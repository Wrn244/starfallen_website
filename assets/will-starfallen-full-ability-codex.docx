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92D08" w14:textId="77777777" w:rsidR="007E7692" w:rsidRDefault="007E7692"/>
    <w:p w14:paraId="70519519" w14:textId="77777777" w:rsidR="007E7692" w:rsidRDefault="007E7692"/>
    <w:p w14:paraId="04D1D067" w14:textId="77777777" w:rsidR="007E7692" w:rsidRDefault="007E7692"/>
    <w:p w14:paraId="0034BDB0" w14:textId="77777777" w:rsidR="007E7692" w:rsidRDefault="007E7692"/>
    <w:p w14:paraId="025DBA3F" w14:textId="77777777" w:rsidR="007E7692" w:rsidRDefault="007602B5">
      <w:pPr>
        <w:jc w:val="center"/>
      </w:pPr>
      <w:r>
        <w:rPr>
          <w:b/>
          <w:color w:val="462573"/>
          <w:sz w:val="68"/>
        </w:rPr>
        <w:t>WILL STARFALLEN</w:t>
      </w:r>
    </w:p>
    <w:p w14:paraId="60BEA3EE" w14:textId="77777777" w:rsidR="007E7692" w:rsidRDefault="007602B5">
      <w:pPr>
        <w:jc w:val="center"/>
      </w:pPr>
      <w:r>
        <w:rPr>
          <w:b/>
          <w:sz w:val="36"/>
        </w:rPr>
        <w:t>THE ELDER SAGE OF THE VOID</w:t>
      </w:r>
    </w:p>
    <w:p w14:paraId="0CA3CDA6" w14:textId="77777777" w:rsidR="007E7692" w:rsidRDefault="007602B5">
      <w:pPr>
        <w:jc w:val="center"/>
      </w:pPr>
      <w:r>
        <w:rPr>
          <w:i/>
          <w:sz w:val="26"/>
        </w:rPr>
        <w:t>Master Codex - Corrected Format Edition</w:t>
      </w:r>
    </w:p>
    <w:p w14:paraId="031517F3" w14:textId="77777777" w:rsidR="007E7692" w:rsidRDefault="007E7692"/>
    <w:p w14:paraId="5B44730F" w14:textId="77777777" w:rsidR="007E7692" w:rsidRDefault="007E7692"/>
    <w:p w14:paraId="6BFEDF9D" w14:textId="77777777" w:rsidR="007E7692" w:rsidRDefault="007602B5">
      <w:pPr>
        <w:jc w:val="center"/>
      </w:pPr>
      <w:r>
        <w:rPr>
          <w:i/>
          <w:color w:val="5A5A5A"/>
          <w:sz w:val="24"/>
        </w:rPr>
        <w:t>All paths end where I decide.</w:t>
      </w:r>
    </w:p>
    <w:p w14:paraId="2BD580B9" w14:textId="77777777" w:rsidR="007E7692" w:rsidRDefault="007602B5">
      <w:r>
        <w:br w:type="page"/>
      </w:r>
    </w:p>
    <w:p w14:paraId="38B80842" w14:textId="77777777" w:rsidR="007E7692" w:rsidRDefault="007602B5">
      <w:pPr>
        <w:pStyle w:val="Heading1"/>
      </w:pPr>
      <w:r>
        <w:lastRenderedPageBreak/>
        <w:t>Table of Contents</w:t>
      </w:r>
    </w:p>
    <w:p w14:paraId="072197A8" w14:textId="77777777" w:rsidR="007E7692" w:rsidRDefault="007602B5">
      <w:pPr>
        <w:pStyle w:val="ListBullet"/>
      </w:pPr>
      <w:r>
        <w:t>Core Identity</w:t>
      </w:r>
    </w:p>
    <w:p w14:paraId="2EC3CD0B" w14:textId="77777777" w:rsidR="007E7692" w:rsidRDefault="007602B5">
      <w:pPr>
        <w:pStyle w:val="ListBullet"/>
      </w:pPr>
      <w:r>
        <w:t>The Laws of Fate</w:t>
      </w:r>
    </w:p>
    <w:p w14:paraId="289DDDA3" w14:textId="77777777" w:rsidR="007E7692" w:rsidRDefault="007602B5">
      <w:pPr>
        <w:pStyle w:val="ListBullet"/>
      </w:pPr>
      <w:r>
        <w:t>Toad Sage Breathing - Doctrine</w:t>
      </w:r>
    </w:p>
    <w:p w14:paraId="4B4C8A5C" w14:textId="77777777" w:rsidR="007E7692" w:rsidRDefault="007602B5">
      <w:pPr>
        <w:pStyle w:val="ListBullet"/>
      </w:pPr>
      <w:r>
        <w:t>Toad Sage Breathing - Full Form Index</w:t>
      </w:r>
    </w:p>
    <w:p w14:paraId="5264C496" w14:textId="77777777" w:rsidR="007E7692" w:rsidRDefault="007602B5">
      <w:r>
        <w:br w:type="page"/>
      </w:r>
    </w:p>
    <w:p w14:paraId="7ED68E2C" w14:textId="77777777" w:rsidR="007E7692" w:rsidRDefault="007602B5">
      <w:pPr>
        <w:pStyle w:val="Heading1"/>
      </w:pPr>
      <w:r>
        <w:lastRenderedPageBreak/>
        <w:t>Core Identity</w:t>
      </w:r>
    </w:p>
    <w:p w14:paraId="08192C78" w14:textId="77777777" w:rsidR="007E7692" w:rsidRDefault="007602B5">
      <w:r>
        <w:t>Will Starfallen is not a man born into the world. He is an absence within it - an existence that reality can interact with, but never fully define.</w:t>
      </w:r>
    </w:p>
    <w:p w14:paraId="48CB9C15" w14:textId="77777777" w:rsidR="007E7692" w:rsidRDefault="007602B5">
      <w:r>
        <w:t>Where all things are written into fate, guided by cause, effect, and inevitable outcome, Will was never inscribed. No origin binds him. No destiny contains him. No system accounts for him.</w:t>
      </w:r>
    </w:p>
    <w:p w14:paraId="462FBD13" w14:textId="77777777" w:rsidR="007E7692" w:rsidRDefault="007602B5">
      <w:r>
        <w:t>Fate does not reject him. It simply cannot perceive him completely. That blind spot is the foundation of everything he is.</w:t>
      </w:r>
    </w:p>
    <w:p w14:paraId="30756DE0" w14:textId="77777777" w:rsidR="007E7692" w:rsidRDefault="007602B5">
      <w:r>
        <w:t>In combat, Will does not seek victory through force, speed, or endurance alone. He removes options, breaks timing, disrupts intention, and collapses possibility until only one outcome remains.</w:t>
      </w:r>
    </w:p>
    <w:p w14:paraId="2404FA67" w14:textId="77777777" w:rsidR="007E7692" w:rsidRDefault="007602B5">
      <w:r>
        <w:t>That outcome is never the one most likely. It is the one he chose.</w:t>
      </w:r>
    </w:p>
    <w:p w14:paraId="6E06F497" w14:textId="77777777" w:rsidR="007E7692" w:rsidRDefault="007602B5">
      <w:r>
        <w:br w:type="page"/>
      </w:r>
    </w:p>
    <w:p w14:paraId="1BE24762" w14:textId="77777777" w:rsidR="007E7692" w:rsidRDefault="007602B5">
      <w:pPr>
        <w:pStyle w:val="Heading1"/>
      </w:pPr>
      <w:r>
        <w:lastRenderedPageBreak/>
        <w:t>The Laws of Fate</w:t>
      </w:r>
    </w:p>
    <w:p w14:paraId="52D93E43" w14:textId="77777777" w:rsidR="007E7692" w:rsidRDefault="007602B5">
      <w:r>
        <w:t>The Laws of Fate are not ordinary abilities. They are reality-level authorities born from Will existing outside the system that governs all other beings.</w:t>
      </w:r>
    </w:p>
    <w:p w14:paraId="73366B00" w14:textId="77777777" w:rsidR="007E7692" w:rsidRDefault="007602B5">
      <w:pPr>
        <w:pStyle w:val="Heading2"/>
      </w:pPr>
      <w:r>
        <w:t>Law I - Inevitable End</w:t>
      </w:r>
    </w:p>
    <w:p w14:paraId="09B3D6F7" w14:textId="77777777" w:rsidR="007E7692" w:rsidRDefault="007602B5">
      <w:r>
        <w:rPr>
          <w:b/>
          <w:color w:val="462573"/>
        </w:rPr>
        <w:t xml:space="preserve">Concept: </w:t>
      </w:r>
      <w:r>
        <w:t>This is not an attack. It is a conclusion enforced early. When applied through Will’s strike, it does not merely damage the target; it declares that the target has reached its endpoint. Regeneration, immortality, and durability become irrelevant because survival is no longer an available result.</w:t>
      </w:r>
    </w:p>
    <w:p w14:paraId="534A6DDD" w14:textId="77777777" w:rsidR="007E7692" w:rsidRDefault="007602B5">
      <w:r>
        <w:rPr>
          <w:b/>
          <w:color w:val="462573"/>
        </w:rPr>
        <w:t xml:space="preserve">Combat Application: </w:t>
      </w:r>
      <w:r>
        <w:t>Finisher authority. It pairs with Perfect Bloom, Toad King’s Descent, Oblivion Severance, and Starfall Collapse.</w:t>
      </w:r>
    </w:p>
    <w:p w14:paraId="69659099" w14:textId="77777777" w:rsidR="007E7692" w:rsidRDefault="007602B5">
      <w:r>
        <w:rPr>
          <w:b/>
          <w:color w:val="462573"/>
        </w:rPr>
        <w:t xml:space="preserve">Domain Interaction: </w:t>
      </w:r>
      <w:r>
        <w:t>Inside Primordial Mire, threads slow and stretch, making them easier to manipulate. Inside Starfall Collapse, threads fracture and outcomes collapse outright.</w:t>
      </w:r>
    </w:p>
    <w:p w14:paraId="78692B33" w14:textId="77777777" w:rsidR="007E7692" w:rsidRDefault="007E7692"/>
    <w:p w14:paraId="75AB39C3" w14:textId="77777777" w:rsidR="007E7692" w:rsidRDefault="007602B5">
      <w:pPr>
        <w:pStyle w:val="Heading2"/>
      </w:pPr>
      <w:r>
        <w:t>Law II - Eternal Return</w:t>
      </w:r>
    </w:p>
    <w:p w14:paraId="44D3DFF5" w14:textId="77777777" w:rsidR="007E7692" w:rsidRDefault="007602B5">
      <w:r>
        <w:rPr>
          <w:b/>
          <w:color w:val="462573"/>
        </w:rPr>
        <w:t xml:space="preserve">Concept: </w:t>
      </w:r>
      <w:r>
        <w:t>This is not survival. It is correction through repetition. Upon true death, reality resets to a prior state while Will retains memory, experience, and adaptation. Each failed path becomes data. Each reset removes another incorrect outcome.</w:t>
      </w:r>
    </w:p>
    <w:p w14:paraId="0F43860F" w14:textId="77777777" w:rsidR="007E7692" w:rsidRDefault="007602B5">
      <w:r>
        <w:rPr>
          <w:b/>
          <w:color w:val="462573"/>
        </w:rPr>
        <w:t xml:space="preserve">Combat Application: </w:t>
      </w:r>
      <w:r>
        <w:t>Loop authority. It turns defeat into refinement and lets Will eventually fight as if he has already lived the answer.</w:t>
      </w:r>
    </w:p>
    <w:p w14:paraId="2C7AAEF0" w14:textId="77777777" w:rsidR="007E7692" w:rsidRDefault="007602B5">
      <w:r>
        <w:rPr>
          <w:b/>
          <w:color w:val="462573"/>
        </w:rPr>
        <w:t xml:space="preserve">Domain Interaction: </w:t>
      </w:r>
      <w:r>
        <w:t>Inside Primordial Mire, threads slow and stretch, making them easier to manipulate. Inside Starfall Collapse, threads fracture and outcomes collapse outright.</w:t>
      </w:r>
    </w:p>
    <w:p w14:paraId="7995FD95" w14:textId="77777777" w:rsidR="007E7692" w:rsidRDefault="007E7692"/>
    <w:p w14:paraId="0A2E3983" w14:textId="77777777" w:rsidR="007E7692" w:rsidRDefault="007602B5">
      <w:pPr>
        <w:pStyle w:val="Heading2"/>
      </w:pPr>
      <w:r>
        <w:t>Law III - Bound Existence</w:t>
      </w:r>
    </w:p>
    <w:p w14:paraId="2A611E26" w14:textId="77777777" w:rsidR="007E7692" w:rsidRDefault="007602B5">
      <w:r>
        <w:rPr>
          <w:b/>
          <w:color w:val="462573"/>
        </w:rPr>
        <w:t xml:space="preserve">Concept: </w:t>
      </w:r>
      <w:r>
        <w:t>This reveals the threads connecting intention, action, and result. Will can see how movement resolves before it completes, sever the link between action and outcome, bind an action to force a result, or redirect a chain of events entirely.</w:t>
      </w:r>
    </w:p>
    <w:p w14:paraId="6ACE5D30" w14:textId="77777777" w:rsidR="007E7692" w:rsidRDefault="007602B5">
      <w:r>
        <w:rPr>
          <w:b/>
          <w:color w:val="462573"/>
        </w:rPr>
        <w:t xml:space="preserve">Combat Application: </w:t>
      </w:r>
      <w:r>
        <w:t>Causality authority. It fuels Worldline Mire Breaker, Perfect Bloom, Serpent pathing, and all domain-level action denial.</w:t>
      </w:r>
    </w:p>
    <w:p w14:paraId="09D9DBEC" w14:textId="77777777" w:rsidR="007E7692" w:rsidRDefault="007602B5">
      <w:r>
        <w:rPr>
          <w:b/>
          <w:color w:val="462573"/>
        </w:rPr>
        <w:t xml:space="preserve">Domain Interaction: </w:t>
      </w:r>
      <w:r>
        <w:t>Inside Primordial Mire, threads slow and stretch, making them easier to manipulate. Inside Starfall Collapse, threads fracture and outcomes collapse outright.</w:t>
      </w:r>
    </w:p>
    <w:p w14:paraId="05D6AC5A" w14:textId="77777777" w:rsidR="007E7692" w:rsidRDefault="007E7692"/>
    <w:p w14:paraId="179EB457" w14:textId="77777777" w:rsidR="007E7692" w:rsidRDefault="007602B5">
      <w:r>
        <w:br w:type="page"/>
      </w:r>
    </w:p>
    <w:p w14:paraId="3E79378F" w14:textId="77777777" w:rsidR="007E7692" w:rsidRDefault="007602B5">
      <w:pPr>
        <w:pStyle w:val="Heading1"/>
      </w:pPr>
      <w:r>
        <w:lastRenderedPageBreak/>
        <w:t>Toad Sage Breathing - Doctrine</w:t>
      </w:r>
    </w:p>
    <w:p w14:paraId="4B554D81" w14:textId="77777777" w:rsidR="007E7692" w:rsidRDefault="007602B5">
      <w:r>
        <w:t>Toad Sage Breathing is not built on speed. It is built on weight, terrain, pressure, and inevitability.</w:t>
      </w:r>
    </w:p>
    <w:p w14:paraId="228B1E90" w14:textId="77777777" w:rsidR="007E7692" w:rsidRDefault="007602B5">
      <w:r>
        <w:t>Where other styles seek to cut or pierce, Toad Sage Breathing seeks to make the battlefield itself hostile. The ground becomes a trap. Movement becomes effort. Position becomes consequence.</w:t>
      </w:r>
    </w:p>
    <w:p w14:paraId="4E2045D7" w14:textId="77777777" w:rsidR="007E7692" w:rsidRDefault="007602B5">
      <w:r>
        <w:t>Its doctrine is simple: stillness before motion, weight over speed, and the environment as weapon. Enemies do not lose because they are weaker. They lose because they are standing in a world that has already chosen Will.</w:t>
      </w:r>
    </w:p>
    <w:p w14:paraId="4724268A" w14:textId="77777777" w:rsidR="007E7692" w:rsidRDefault="007602B5">
      <w:r>
        <w:br w:type="page"/>
      </w:r>
    </w:p>
    <w:p w14:paraId="50E76961" w14:textId="77777777" w:rsidR="007E7692" w:rsidRDefault="007602B5">
      <w:pPr>
        <w:pStyle w:val="Heading1"/>
      </w:pPr>
      <w:r>
        <w:lastRenderedPageBreak/>
        <w:t>Toad Sage Breathing - Full Form Index</w:t>
      </w:r>
    </w:p>
    <w:p w14:paraId="58C281A2" w14:textId="77777777" w:rsidR="007E7692" w:rsidRDefault="007602B5">
      <w:pPr>
        <w:pStyle w:val="Heading2"/>
      </w:pPr>
      <w:r>
        <w:t>Toad Sage Breathing - 1st Form: Still Pond Strike</w:t>
      </w:r>
    </w:p>
    <w:p w14:paraId="38F4040F" w14:textId="77777777" w:rsidR="007E7692" w:rsidRDefault="007602B5">
      <w:r>
        <w:rPr>
          <w:b/>
          <w:color w:val="462573"/>
        </w:rPr>
        <w:t xml:space="preserve">Description: </w:t>
      </w:r>
      <w:r>
        <w:t>A silent counter-strike born from total stillness. Will removes all readable intent, then attacks in the instant the opponent commits.</w:t>
      </w:r>
    </w:p>
    <w:p w14:paraId="044C95FC" w14:textId="77777777" w:rsidR="007E7692" w:rsidRDefault="007602B5">
      <w:r>
        <w:rPr>
          <w:b/>
          <w:color w:val="462573"/>
        </w:rPr>
        <w:t xml:space="preserve">Activation: </w:t>
      </w:r>
      <w:r>
        <w:t>Will stills breath, posture, killing intent, and aura until the opponent acts first.</w:t>
      </w:r>
    </w:p>
    <w:p w14:paraId="0922928E" w14:textId="77777777" w:rsidR="007E7692" w:rsidRDefault="007602B5">
      <w:r>
        <w:rPr>
          <w:b/>
          <w:color w:val="462573"/>
        </w:rPr>
        <w:t xml:space="preserve">Effect: </w:t>
      </w:r>
      <w:r>
        <w:t>The strike lands before reaction can properly begin because there is no visible beginning to the technique.</w:t>
      </w:r>
    </w:p>
    <w:p w14:paraId="0E5D194C" w14:textId="77777777" w:rsidR="007E7692" w:rsidRDefault="007602B5">
      <w:r>
        <w:rPr>
          <w:b/>
          <w:color w:val="462573"/>
        </w:rPr>
        <w:t xml:space="preserve">Combat Use: </w:t>
      </w:r>
      <w:r>
        <w:t>Best used as a counter, duel opener, or Perfect Bloom setup.</w:t>
      </w:r>
    </w:p>
    <w:p w14:paraId="24A02591" w14:textId="77777777" w:rsidR="007E7692" w:rsidRDefault="007602B5">
      <w:r>
        <w:rPr>
          <w:b/>
          <w:color w:val="462573"/>
        </w:rPr>
        <w:t xml:space="preserve">Domain Interaction: </w:t>
      </w:r>
      <w:r>
        <w:t>Inside Primordial Mire, the enemy’s action desync makes the strike feel unavoidable.</w:t>
      </w:r>
    </w:p>
    <w:p w14:paraId="2ECE04EB" w14:textId="77777777" w:rsidR="007E7692" w:rsidRDefault="007602B5">
      <w:r>
        <w:rPr>
          <w:b/>
          <w:color w:val="462573"/>
        </w:rPr>
        <w:t xml:space="preserve">Synergy: </w:t>
      </w:r>
      <w:r>
        <w:t>Pairs with Bound Existence, Perfect Bloom, and Serpent Sage path control.</w:t>
      </w:r>
    </w:p>
    <w:p w14:paraId="309F6BA9" w14:textId="77777777" w:rsidR="007E7692" w:rsidRDefault="007E7692"/>
    <w:p w14:paraId="6EF20663" w14:textId="77777777" w:rsidR="007E7692" w:rsidRDefault="007602B5">
      <w:pPr>
        <w:pStyle w:val="Heading2"/>
      </w:pPr>
      <w:r>
        <w:t>Toad Sage Breathing - 2nd Form: Leaping Torrent</w:t>
      </w:r>
    </w:p>
    <w:p w14:paraId="55EBF58E" w14:textId="77777777" w:rsidR="007E7692" w:rsidRDefault="007602B5">
      <w:r>
        <w:rPr>
          <w:b/>
          <w:color w:val="462573"/>
        </w:rPr>
        <w:t xml:space="preserve">Description: </w:t>
      </w:r>
      <w:r>
        <w:t>An explosive forward burst that turns Will’s grounded stance into sudden, crushing momentum.</w:t>
      </w:r>
    </w:p>
    <w:p w14:paraId="58383083" w14:textId="77777777" w:rsidR="007E7692" w:rsidRDefault="007602B5">
      <w:r>
        <w:rPr>
          <w:b/>
          <w:color w:val="462573"/>
        </w:rPr>
        <w:t xml:space="preserve">Activation: </w:t>
      </w:r>
      <w:r>
        <w:t>Natural energy compresses through the legs and releases in one violent leap.</w:t>
      </w:r>
    </w:p>
    <w:p w14:paraId="7EA9E8F4" w14:textId="77777777" w:rsidR="007E7692" w:rsidRDefault="007602B5">
      <w:r>
        <w:rPr>
          <w:b/>
          <w:color w:val="462573"/>
        </w:rPr>
        <w:t xml:space="preserve">Effect: </w:t>
      </w:r>
      <w:r>
        <w:t>Closes distance, breaks guard, and transfers full body weight into the impact.</w:t>
      </w:r>
    </w:p>
    <w:p w14:paraId="575AD0E6" w14:textId="77777777" w:rsidR="007E7692" w:rsidRDefault="007602B5">
      <w:r>
        <w:rPr>
          <w:b/>
          <w:color w:val="462573"/>
        </w:rPr>
        <w:t xml:space="preserve">Combat Use: </w:t>
      </w:r>
      <w:r>
        <w:t>Used to initiate pressure or punish enemies who think they are outside range.</w:t>
      </w:r>
    </w:p>
    <w:p w14:paraId="520CF5EC" w14:textId="77777777" w:rsidR="007E7692" w:rsidRDefault="007602B5">
      <w:r>
        <w:rPr>
          <w:b/>
          <w:color w:val="462573"/>
        </w:rPr>
        <w:t xml:space="preserve">Domain Interaction: </w:t>
      </w:r>
      <w:r>
        <w:t>Deep Swamp Domain gives the leap superior traction while enemies lose footing.</w:t>
      </w:r>
    </w:p>
    <w:p w14:paraId="56434DED" w14:textId="77777777" w:rsidR="007E7692" w:rsidRDefault="007602B5">
      <w:r>
        <w:rPr>
          <w:b/>
          <w:color w:val="462573"/>
        </w:rPr>
        <w:t xml:space="preserve">Synergy: </w:t>
      </w:r>
      <w:r>
        <w:t>Pairs with Subterranean Tremor and Toad King’s Descent.</w:t>
      </w:r>
    </w:p>
    <w:p w14:paraId="6F116C37" w14:textId="77777777" w:rsidR="007E7692" w:rsidRDefault="007E7692"/>
    <w:p w14:paraId="0A716222" w14:textId="77777777" w:rsidR="007E7692" w:rsidRDefault="007602B5">
      <w:pPr>
        <w:pStyle w:val="Heading2"/>
      </w:pPr>
      <w:r>
        <w:t>Toad Sage Breathing - 3rd Form: Mire of Binding Earth</w:t>
      </w:r>
    </w:p>
    <w:p w14:paraId="3ACE7869" w14:textId="77777777" w:rsidR="007E7692" w:rsidRDefault="007602B5">
      <w:r>
        <w:rPr>
          <w:b/>
          <w:color w:val="462573"/>
        </w:rPr>
        <w:t xml:space="preserve">Description: </w:t>
      </w:r>
      <w:r>
        <w:t>A terrain-control form that turns stable ground into resisting swamp beneath the enemy.</w:t>
      </w:r>
    </w:p>
    <w:p w14:paraId="1DEE279E" w14:textId="77777777" w:rsidR="007E7692" w:rsidRDefault="007602B5">
      <w:r>
        <w:rPr>
          <w:b/>
          <w:color w:val="462573"/>
        </w:rPr>
        <w:t xml:space="preserve">Activation: </w:t>
      </w:r>
      <w:r>
        <w:t>Will channels natural energy downward through footwork or weapon contact.</w:t>
      </w:r>
    </w:p>
    <w:p w14:paraId="54729936" w14:textId="77777777" w:rsidR="007E7692" w:rsidRDefault="007602B5">
      <w:r>
        <w:rPr>
          <w:b/>
          <w:color w:val="462573"/>
        </w:rPr>
        <w:t xml:space="preserve">Effect: </w:t>
      </w:r>
      <w:r>
        <w:t>Enemy movement slows, stance weakens, and dodges become unreliable.</w:t>
      </w:r>
    </w:p>
    <w:p w14:paraId="4B6C8B07" w14:textId="77777777" w:rsidR="007E7692" w:rsidRDefault="007602B5">
      <w:r>
        <w:rPr>
          <w:b/>
          <w:color w:val="462573"/>
        </w:rPr>
        <w:t xml:space="preserve">Combat Use: </w:t>
      </w:r>
      <w:r>
        <w:t>Used to create openings and deny speed-based opponents.</w:t>
      </w:r>
    </w:p>
    <w:p w14:paraId="1E1E604A" w14:textId="77777777" w:rsidR="007E7692" w:rsidRDefault="007602B5">
      <w:r>
        <w:rPr>
          <w:b/>
          <w:color w:val="462573"/>
        </w:rPr>
        <w:t xml:space="preserve">Domain Interaction: </w:t>
      </w:r>
      <w:r>
        <w:t>In Deep Swamp Domain, the radius and grip increase massively.</w:t>
      </w:r>
    </w:p>
    <w:p w14:paraId="0E60BB12" w14:textId="77777777" w:rsidR="007E7692" w:rsidRDefault="007602B5">
      <w:r>
        <w:rPr>
          <w:b/>
          <w:color w:val="462573"/>
        </w:rPr>
        <w:t xml:space="preserve">Synergy: </w:t>
      </w:r>
      <w:r>
        <w:t>Sets up Drowned Step Execution, Toad King’s Descent, and Venom fields.</w:t>
      </w:r>
    </w:p>
    <w:p w14:paraId="2FF56041" w14:textId="77777777" w:rsidR="007E7692" w:rsidRDefault="007E7692"/>
    <w:p w14:paraId="737A78B9" w14:textId="77777777" w:rsidR="007E7692" w:rsidRDefault="007602B5">
      <w:pPr>
        <w:pStyle w:val="Heading2"/>
      </w:pPr>
      <w:r>
        <w:t>Toad Sage Breathing - 4th Form: Croaking Pulse</w:t>
      </w:r>
    </w:p>
    <w:p w14:paraId="3C764C9D" w14:textId="77777777" w:rsidR="007E7692" w:rsidRDefault="007602B5">
      <w:r>
        <w:rPr>
          <w:b/>
          <w:color w:val="462573"/>
        </w:rPr>
        <w:t xml:space="preserve">Description: </w:t>
      </w:r>
      <w:r>
        <w:t>A pressure-wave technique that attacks rhythm, breath, and balance rather than flesh.</w:t>
      </w:r>
    </w:p>
    <w:p w14:paraId="2166032C" w14:textId="77777777" w:rsidR="007E7692" w:rsidRDefault="007602B5">
      <w:r>
        <w:rPr>
          <w:b/>
          <w:color w:val="462573"/>
        </w:rPr>
        <w:lastRenderedPageBreak/>
        <w:t xml:space="preserve">Activation: </w:t>
      </w:r>
      <w:r>
        <w:t>Will compresses breath and natural energy in the core, then releases it outward.</w:t>
      </w:r>
    </w:p>
    <w:p w14:paraId="6194642F" w14:textId="77777777" w:rsidR="007E7692" w:rsidRDefault="007602B5">
      <w:r>
        <w:rPr>
          <w:b/>
          <w:color w:val="462573"/>
        </w:rPr>
        <w:t xml:space="preserve">Effect: </w:t>
      </w:r>
      <w:r>
        <w:t>Disrupts breathing techniques, internal stability, and enemy timing.</w:t>
      </w:r>
    </w:p>
    <w:p w14:paraId="14D43791" w14:textId="77777777" w:rsidR="007E7692" w:rsidRDefault="007602B5">
      <w:r>
        <w:rPr>
          <w:b/>
          <w:color w:val="462573"/>
        </w:rPr>
        <w:t xml:space="preserve">Combat Use: </w:t>
      </w:r>
      <w:r>
        <w:t>Used to interrupt attacks or reset the pace of battle.</w:t>
      </w:r>
    </w:p>
    <w:p w14:paraId="2C647D02" w14:textId="77777777" w:rsidR="007E7692" w:rsidRDefault="007602B5">
      <w:r>
        <w:rPr>
          <w:b/>
          <w:color w:val="462573"/>
        </w:rPr>
        <w:t xml:space="preserve">Domain Interaction: </w:t>
      </w:r>
      <w:r>
        <w:t>In Thunder-Croak Amphitheater, each pulse echoes and repeats.</w:t>
      </w:r>
    </w:p>
    <w:p w14:paraId="261C8C92" w14:textId="77777777" w:rsidR="007E7692" w:rsidRDefault="007602B5">
      <w:r>
        <w:rPr>
          <w:b/>
          <w:color w:val="462573"/>
        </w:rPr>
        <w:t xml:space="preserve">Synergy: </w:t>
      </w:r>
      <w:r>
        <w:t>Stacks with Croaking Resonance Field and Neurotoxin Pulse.</w:t>
      </w:r>
    </w:p>
    <w:p w14:paraId="30498486" w14:textId="77777777" w:rsidR="007E7692" w:rsidRDefault="007E7692"/>
    <w:p w14:paraId="0F6DC719" w14:textId="77777777" w:rsidR="007E7692" w:rsidRDefault="007602B5">
      <w:pPr>
        <w:pStyle w:val="Heading2"/>
      </w:pPr>
      <w:r>
        <w:t>Toad Sage Breathing - 5th Form: Thousand Toad Convergence</w:t>
      </w:r>
    </w:p>
    <w:p w14:paraId="017BC953" w14:textId="77777777" w:rsidR="007E7692" w:rsidRDefault="007602B5">
      <w:r>
        <w:rPr>
          <w:b/>
          <w:color w:val="462573"/>
        </w:rPr>
        <w:t xml:space="preserve">Description: </w:t>
      </w:r>
      <w:r>
        <w:t>A multi-angle assault that overwhelms defense through layered pressure rather than raw speed alone.</w:t>
      </w:r>
    </w:p>
    <w:p w14:paraId="04E73452" w14:textId="77777777" w:rsidR="007E7692" w:rsidRDefault="007602B5">
      <w:r>
        <w:rPr>
          <w:b/>
          <w:color w:val="462573"/>
        </w:rPr>
        <w:t xml:space="preserve">Activation: </w:t>
      </w:r>
      <w:r>
        <w:t>Will uses grounded footwork, short bursts, and spectral toad pressure patterns.</w:t>
      </w:r>
    </w:p>
    <w:p w14:paraId="34CEE5FD" w14:textId="77777777" w:rsidR="007E7692" w:rsidRDefault="007602B5">
      <w:r>
        <w:rPr>
          <w:b/>
          <w:color w:val="462573"/>
        </w:rPr>
        <w:t xml:space="preserve">Effect: </w:t>
      </w:r>
      <w:r>
        <w:t>Enemies are forced to guard multiple angles until one opening fails.</w:t>
      </w:r>
    </w:p>
    <w:p w14:paraId="0059E2BA" w14:textId="77777777" w:rsidR="007E7692" w:rsidRDefault="007602B5">
      <w:r>
        <w:rPr>
          <w:b/>
          <w:color w:val="462573"/>
        </w:rPr>
        <w:t xml:space="preserve">Combat Use: </w:t>
      </w:r>
      <w:r>
        <w:t>Used in mid-fight pressure sequences and against defensive opponents.</w:t>
      </w:r>
    </w:p>
    <w:p w14:paraId="135BBC86" w14:textId="77777777" w:rsidR="007E7692" w:rsidRDefault="007602B5">
      <w:r>
        <w:rPr>
          <w:b/>
          <w:color w:val="462573"/>
        </w:rPr>
        <w:t xml:space="preserve">Domain Interaction: </w:t>
      </w:r>
      <w:r>
        <w:t>In Starfall Collapse, converging strikes appear from distorted spatial angles.</w:t>
      </w:r>
    </w:p>
    <w:p w14:paraId="415C0C54" w14:textId="77777777" w:rsidR="007E7692" w:rsidRDefault="007602B5">
      <w:r>
        <w:rPr>
          <w:b/>
          <w:color w:val="462573"/>
        </w:rPr>
        <w:t xml:space="preserve">Synergy: </w:t>
      </w:r>
      <w:r>
        <w:t>Pairs with Fractured Moment and Thousand Abyss Convergence.</w:t>
      </w:r>
    </w:p>
    <w:p w14:paraId="0351C017" w14:textId="77777777" w:rsidR="007E7692" w:rsidRDefault="007E7692"/>
    <w:p w14:paraId="7242DDE3" w14:textId="77777777" w:rsidR="007E7692" w:rsidRDefault="007602B5">
      <w:pPr>
        <w:pStyle w:val="Heading2"/>
      </w:pPr>
      <w:r>
        <w:t>Toad Sage Breathing - 6th Form: Molting Rebirth</w:t>
      </w:r>
    </w:p>
    <w:p w14:paraId="0A473BC4" w14:textId="77777777" w:rsidR="007E7692" w:rsidRDefault="007602B5">
      <w:r>
        <w:rPr>
          <w:b/>
          <w:color w:val="462573"/>
        </w:rPr>
        <w:t xml:space="preserve">Description: </w:t>
      </w:r>
      <w:r>
        <w:t>A defensive displacement that leaves behind a false body or false moment.</w:t>
      </w:r>
    </w:p>
    <w:p w14:paraId="69CC80C7" w14:textId="77777777" w:rsidR="007E7692" w:rsidRDefault="007602B5">
      <w:r>
        <w:rPr>
          <w:b/>
          <w:color w:val="462573"/>
        </w:rPr>
        <w:t xml:space="preserve">Activation: </w:t>
      </w:r>
      <w:r>
        <w:t>Will sheds position at the instant of impact, leaving a decoy presence behind.</w:t>
      </w:r>
    </w:p>
    <w:p w14:paraId="6575436F" w14:textId="77777777" w:rsidR="007E7692" w:rsidRDefault="007602B5">
      <w:r>
        <w:rPr>
          <w:b/>
          <w:color w:val="462573"/>
        </w:rPr>
        <w:t xml:space="preserve">Effect: </w:t>
      </w:r>
      <w:r>
        <w:t>Attacks land on what the enemy believes is Will, while the real Will resets position.</w:t>
      </w:r>
    </w:p>
    <w:p w14:paraId="5EA8DDCD" w14:textId="77777777" w:rsidR="007E7692" w:rsidRDefault="007602B5">
      <w:r>
        <w:rPr>
          <w:b/>
          <w:color w:val="462573"/>
        </w:rPr>
        <w:t xml:space="preserve">Combat Use: </w:t>
      </w:r>
      <w:r>
        <w:t>Used to avoid lethal strikes and punish overcommitment.</w:t>
      </w:r>
    </w:p>
    <w:p w14:paraId="0F51F192" w14:textId="77777777" w:rsidR="007E7692" w:rsidRDefault="007602B5">
      <w:r>
        <w:rPr>
          <w:b/>
          <w:color w:val="462573"/>
        </w:rPr>
        <w:t xml:space="preserve">Domain Interaction: </w:t>
      </w:r>
      <w:r>
        <w:t>Domains can produce multiple false reads through smoke, mire, or time drag.</w:t>
      </w:r>
    </w:p>
    <w:p w14:paraId="55AD1753" w14:textId="77777777" w:rsidR="007E7692" w:rsidRDefault="007602B5">
      <w:r>
        <w:rPr>
          <w:b/>
          <w:color w:val="462573"/>
        </w:rPr>
        <w:t xml:space="preserve">Synergy: </w:t>
      </w:r>
      <w:r>
        <w:t>Pairs with Empty Step, Shedding Reversal, and Eternal Return flavor.</w:t>
      </w:r>
    </w:p>
    <w:p w14:paraId="6C64A836" w14:textId="77777777" w:rsidR="007E7692" w:rsidRDefault="007E7692"/>
    <w:p w14:paraId="6C961062" w14:textId="77777777" w:rsidR="007E7692" w:rsidRDefault="007602B5">
      <w:pPr>
        <w:pStyle w:val="Heading2"/>
      </w:pPr>
      <w:r>
        <w:t>Toad Sage Breathing - 7th Form: Bog Step Mirage</w:t>
      </w:r>
    </w:p>
    <w:p w14:paraId="53FF67AD" w14:textId="77777777" w:rsidR="007E7692" w:rsidRDefault="007602B5">
      <w:r>
        <w:rPr>
          <w:b/>
          <w:color w:val="462573"/>
        </w:rPr>
        <w:t xml:space="preserve">Description: </w:t>
      </w:r>
      <w:r>
        <w:t>Erratic low-ground movement that creates misleading afterimages and false approach lines.</w:t>
      </w:r>
    </w:p>
    <w:p w14:paraId="08393D3B" w14:textId="77777777" w:rsidR="007E7692" w:rsidRDefault="007602B5">
      <w:r>
        <w:rPr>
          <w:b/>
          <w:color w:val="462573"/>
        </w:rPr>
        <w:t xml:space="preserve">Activation: </w:t>
      </w:r>
      <w:r>
        <w:t>Will shifts weight unevenly while maintaining perfect Sage balance.</w:t>
      </w:r>
    </w:p>
    <w:p w14:paraId="16EEAAB2" w14:textId="77777777" w:rsidR="007E7692" w:rsidRDefault="007602B5">
      <w:r>
        <w:rPr>
          <w:b/>
          <w:color w:val="462573"/>
        </w:rPr>
        <w:t xml:space="preserve">Effect: </w:t>
      </w:r>
      <w:r>
        <w:t>Enemies target the wrong position or misread the angle of attack.</w:t>
      </w:r>
    </w:p>
    <w:p w14:paraId="5D173339" w14:textId="77777777" w:rsidR="007E7692" w:rsidRDefault="007602B5">
      <w:r>
        <w:rPr>
          <w:b/>
          <w:color w:val="462573"/>
        </w:rPr>
        <w:t xml:space="preserve">Combat Use: </w:t>
      </w:r>
      <w:r>
        <w:t>Used for evasion, approach, and pressure without commitment.</w:t>
      </w:r>
    </w:p>
    <w:p w14:paraId="5E14F343" w14:textId="77777777" w:rsidR="007E7692" w:rsidRDefault="007602B5">
      <w:r>
        <w:rPr>
          <w:b/>
          <w:color w:val="462573"/>
        </w:rPr>
        <w:t xml:space="preserve">Domain Interaction: </w:t>
      </w:r>
      <w:r>
        <w:t>Silent Swamp Oblivion and pipe smoke make the mirages harder to separate.</w:t>
      </w:r>
    </w:p>
    <w:p w14:paraId="64C53E35" w14:textId="77777777" w:rsidR="007E7692" w:rsidRDefault="007602B5">
      <w:r>
        <w:rPr>
          <w:b/>
          <w:color w:val="462573"/>
        </w:rPr>
        <w:lastRenderedPageBreak/>
        <w:t xml:space="preserve">Synergy: </w:t>
      </w:r>
      <w:r>
        <w:t>Pairs with Smoke Saturation and Dance of the Toads.</w:t>
      </w:r>
    </w:p>
    <w:p w14:paraId="7DF07488" w14:textId="77777777" w:rsidR="007E7692" w:rsidRDefault="007E7692"/>
    <w:p w14:paraId="0CB37A39" w14:textId="77777777" w:rsidR="007E7692" w:rsidRDefault="007602B5">
      <w:pPr>
        <w:pStyle w:val="Heading2"/>
      </w:pPr>
      <w:r>
        <w:t>Toad Sage Breathing - 8th Form: Devouring Mire Circuit</w:t>
      </w:r>
    </w:p>
    <w:p w14:paraId="5C649713" w14:textId="77777777" w:rsidR="007E7692" w:rsidRDefault="007602B5">
      <w:r>
        <w:rPr>
          <w:b/>
          <w:color w:val="462573"/>
        </w:rPr>
        <w:t xml:space="preserve">Description: </w:t>
      </w:r>
      <w:r>
        <w:t>A circular control pattern that traps the opponent in repeated disadvantage.</w:t>
      </w:r>
    </w:p>
    <w:p w14:paraId="1A04A0DA" w14:textId="77777777" w:rsidR="007E7692" w:rsidRDefault="007602B5">
      <w:r>
        <w:rPr>
          <w:b/>
          <w:color w:val="462573"/>
        </w:rPr>
        <w:t xml:space="preserve">Activation: </w:t>
      </w:r>
      <w:r>
        <w:t>Will moves around the target while the ground subtly redirects each escape attempt.</w:t>
      </w:r>
    </w:p>
    <w:p w14:paraId="3E9B82B8" w14:textId="77777777" w:rsidR="007E7692" w:rsidRDefault="007602B5">
      <w:r>
        <w:rPr>
          <w:b/>
          <w:color w:val="462573"/>
        </w:rPr>
        <w:t xml:space="preserve">Effect: </w:t>
      </w:r>
      <w:r>
        <w:t>Each movement the enemy makes costs stamina and worsens position.</w:t>
      </w:r>
    </w:p>
    <w:p w14:paraId="6EF2972C" w14:textId="77777777" w:rsidR="007E7692" w:rsidRDefault="007602B5">
      <w:r>
        <w:rPr>
          <w:b/>
          <w:color w:val="462573"/>
        </w:rPr>
        <w:t xml:space="preserve">Combat Use: </w:t>
      </w:r>
      <w:r>
        <w:t>Used for attrition and to break strong opponents over time.</w:t>
      </w:r>
    </w:p>
    <w:p w14:paraId="6B9E5404" w14:textId="77777777" w:rsidR="007E7692" w:rsidRDefault="007602B5">
      <w:r>
        <w:rPr>
          <w:b/>
          <w:color w:val="462573"/>
        </w:rPr>
        <w:t xml:space="preserve">Domain Interaction: </w:t>
      </w:r>
      <w:r>
        <w:t>In Primordial Mire, the circuit becomes a true loop where actions begin to repeat.</w:t>
      </w:r>
    </w:p>
    <w:p w14:paraId="3409FFFC" w14:textId="77777777" w:rsidR="007E7692" w:rsidRDefault="007602B5">
      <w:r>
        <w:rPr>
          <w:b/>
          <w:color w:val="462573"/>
        </w:rPr>
        <w:t xml:space="preserve">Synergy: </w:t>
      </w:r>
      <w:r>
        <w:t>Pairs with Bound Existence, Infinite Mire Loop, and Serpent Coiling Bind.</w:t>
      </w:r>
    </w:p>
    <w:p w14:paraId="7EAE3AFD" w14:textId="77777777" w:rsidR="007E7692" w:rsidRDefault="007E7692"/>
    <w:p w14:paraId="7D19F0F2" w14:textId="77777777" w:rsidR="007E7692" w:rsidRDefault="007602B5">
      <w:pPr>
        <w:pStyle w:val="Heading2"/>
      </w:pPr>
      <w:r>
        <w:t>Toad Sage Breathing - 9th Form: Tadpole Reversal</w:t>
      </w:r>
    </w:p>
    <w:p w14:paraId="673D69A0" w14:textId="77777777" w:rsidR="007E7692" w:rsidRDefault="007602B5">
      <w:r>
        <w:rPr>
          <w:b/>
          <w:color w:val="462573"/>
        </w:rPr>
        <w:t xml:space="preserve">Description: </w:t>
      </w:r>
      <w:r>
        <w:t>A counter-form that receives force and returns it with amplified direction.</w:t>
      </w:r>
    </w:p>
    <w:p w14:paraId="3A0A06C0" w14:textId="77777777" w:rsidR="007E7692" w:rsidRDefault="007602B5">
      <w:r>
        <w:rPr>
          <w:b/>
          <w:color w:val="462573"/>
        </w:rPr>
        <w:t xml:space="preserve">Activation: </w:t>
      </w:r>
      <w:r>
        <w:t>Will redirects impact through stance, terrain, and natural energy flow.</w:t>
      </w:r>
    </w:p>
    <w:p w14:paraId="2DB1D59C" w14:textId="77777777" w:rsidR="007E7692" w:rsidRDefault="007602B5">
      <w:r>
        <w:rPr>
          <w:b/>
          <w:color w:val="462573"/>
        </w:rPr>
        <w:t xml:space="preserve">Effect: </w:t>
      </w:r>
      <w:r>
        <w:t>Enemy force becomes the source of their own punishment.</w:t>
      </w:r>
    </w:p>
    <w:p w14:paraId="1A5C7DB1" w14:textId="77777777" w:rsidR="007E7692" w:rsidRDefault="007602B5">
      <w:r>
        <w:rPr>
          <w:b/>
          <w:color w:val="462573"/>
        </w:rPr>
        <w:t xml:space="preserve">Combat Use: </w:t>
      </w:r>
      <w:r>
        <w:t>Used against heavy attackers or reckless charges.</w:t>
      </w:r>
    </w:p>
    <w:p w14:paraId="694EB5BB" w14:textId="77777777" w:rsidR="007E7692" w:rsidRDefault="007602B5">
      <w:r>
        <w:rPr>
          <w:b/>
          <w:color w:val="462573"/>
        </w:rPr>
        <w:t xml:space="preserve">Domain Interaction: </w:t>
      </w:r>
      <w:r>
        <w:t>In Deep Swamp Domain, redirected force can be dumped into terrain or rebounded upward.</w:t>
      </w:r>
    </w:p>
    <w:p w14:paraId="0B9EBD40" w14:textId="77777777" w:rsidR="007E7692" w:rsidRDefault="007602B5">
      <w:r>
        <w:rPr>
          <w:b/>
          <w:color w:val="462573"/>
        </w:rPr>
        <w:t xml:space="preserve">Synergy: </w:t>
      </w:r>
      <w:r>
        <w:t>Pairs with Hollow Reversal and Turtle-like defensive principles.</w:t>
      </w:r>
    </w:p>
    <w:p w14:paraId="63CEEC75" w14:textId="77777777" w:rsidR="007E7692" w:rsidRDefault="007E7692"/>
    <w:p w14:paraId="145224CA" w14:textId="77777777" w:rsidR="007E7692" w:rsidRDefault="007602B5">
      <w:pPr>
        <w:pStyle w:val="Heading2"/>
      </w:pPr>
      <w:r>
        <w:t>Toad Sage Breathing - 10th Form: Dance of the Toads</w:t>
      </w:r>
    </w:p>
    <w:p w14:paraId="2E5A1C85" w14:textId="77777777" w:rsidR="007E7692" w:rsidRDefault="007602B5">
      <w:r>
        <w:rPr>
          <w:b/>
          <w:color w:val="462573"/>
        </w:rPr>
        <w:t xml:space="preserve">Description: </w:t>
      </w:r>
      <w:r>
        <w:t>A flow-state form that appears loose, playful, and unpredictable while remaining perfectly grounded.</w:t>
      </w:r>
    </w:p>
    <w:p w14:paraId="5204EA90" w14:textId="77777777" w:rsidR="007E7692" w:rsidRDefault="007602B5">
      <w:r>
        <w:rPr>
          <w:b/>
          <w:color w:val="462573"/>
        </w:rPr>
        <w:t xml:space="preserve">Activation: </w:t>
      </w:r>
      <w:r>
        <w:t>Will shifts between stillness, hops, glides, sudden stops, and explosive bursts.</w:t>
      </w:r>
    </w:p>
    <w:p w14:paraId="21A784C2" w14:textId="77777777" w:rsidR="007E7692" w:rsidRDefault="007602B5">
      <w:r>
        <w:rPr>
          <w:b/>
          <w:color w:val="462573"/>
        </w:rPr>
        <w:t xml:space="preserve">Effect: </w:t>
      </w:r>
      <w:r>
        <w:t>Opponents cannot establish rhythm, spacing, or prediction.</w:t>
      </w:r>
    </w:p>
    <w:p w14:paraId="329CD647" w14:textId="77777777" w:rsidR="007E7692" w:rsidRDefault="007602B5">
      <w:r>
        <w:rPr>
          <w:b/>
          <w:color w:val="462573"/>
        </w:rPr>
        <w:t xml:space="preserve">Combat Use: </w:t>
      </w:r>
      <w:r>
        <w:t>Used to confuse elite fighters who rely on reading patterns.</w:t>
      </w:r>
    </w:p>
    <w:p w14:paraId="45D5266D" w14:textId="77777777" w:rsidR="007E7692" w:rsidRDefault="007602B5">
      <w:r>
        <w:rPr>
          <w:b/>
          <w:color w:val="462573"/>
        </w:rPr>
        <w:t xml:space="preserve">Domain Interaction: </w:t>
      </w:r>
      <w:r>
        <w:t>Domains amplify the dance by making enemy footing worse with each adjustment.</w:t>
      </w:r>
    </w:p>
    <w:p w14:paraId="1D300C20" w14:textId="77777777" w:rsidR="007E7692" w:rsidRDefault="007602B5">
      <w:r>
        <w:rPr>
          <w:b/>
          <w:color w:val="462573"/>
        </w:rPr>
        <w:t xml:space="preserve">Synergy: </w:t>
      </w:r>
      <w:r>
        <w:t>Pairs with Drunken Mire Style, Bog Step Mirage, and Shinobu/Kanao team openings.</w:t>
      </w:r>
    </w:p>
    <w:p w14:paraId="574DEA03" w14:textId="77777777" w:rsidR="007E7692" w:rsidRDefault="007E7692"/>
    <w:p w14:paraId="63174C61" w14:textId="77777777" w:rsidR="007E7692" w:rsidRDefault="007602B5">
      <w:pPr>
        <w:pStyle w:val="Heading2"/>
      </w:pPr>
      <w:r>
        <w:t>Toad Sage Breathing - 11th Form: Subterranean Tremor</w:t>
      </w:r>
    </w:p>
    <w:p w14:paraId="0FDA1688" w14:textId="77777777" w:rsidR="007E7692" w:rsidRDefault="007602B5">
      <w:r>
        <w:rPr>
          <w:b/>
          <w:color w:val="462573"/>
        </w:rPr>
        <w:t xml:space="preserve">Description: </w:t>
      </w:r>
      <w:r>
        <w:t>A hidden ground-strike that attacks through the earth before the blade moves.</w:t>
      </w:r>
    </w:p>
    <w:p w14:paraId="3C9F2B76" w14:textId="77777777" w:rsidR="007E7692" w:rsidRDefault="007602B5">
      <w:r>
        <w:rPr>
          <w:b/>
          <w:color w:val="462573"/>
        </w:rPr>
        <w:lastRenderedPageBreak/>
        <w:t xml:space="preserve">Activation: </w:t>
      </w:r>
      <w:r>
        <w:t>Will plants foot, hand, or weapon and sends layered natural energy downward.</w:t>
      </w:r>
    </w:p>
    <w:p w14:paraId="41530F5B" w14:textId="77777777" w:rsidR="007E7692" w:rsidRDefault="007602B5">
      <w:r>
        <w:rPr>
          <w:b/>
          <w:color w:val="462573"/>
        </w:rPr>
        <w:t xml:space="preserve">Effect: </w:t>
      </w:r>
      <w:r>
        <w:t>Delayed tremors break balance, timing, and structure from below.</w:t>
      </w:r>
    </w:p>
    <w:p w14:paraId="2A80E675" w14:textId="77777777" w:rsidR="007E7692" w:rsidRDefault="007602B5">
      <w:r>
        <w:rPr>
          <w:b/>
          <w:color w:val="462573"/>
        </w:rPr>
        <w:t xml:space="preserve">Combat Use: </w:t>
      </w:r>
      <w:r>
        <w:t>Used to interrupt fast opponents and create guaranteed openings.</w:t>
      </w:r>
    </w:p>
    <w:p w14:paraId="2E15EC86" w14:textId="77777777" w:rsidR="007E7692" w:rsidRDefault="007602B5">
      <w:r>
        <w:rPr>
          <w:b/>
          <w:color w:val="462573"/>
        </w:rPr>
        <w:t xml:space="preserve">Domain Interaction: </w:t>
      </w:r>
      <w:r>
        <w:t>Primordial Mire adds time-delayed tremor pulses; Starfall Collapse removes stable direction.</w:t>
      </w:r>
    </w:p>
    <w:p w14:paraId="1A1F983D" w14:textId="77777777" w:rsidR="007E7692" w:rsidRDefault="007602B5">
      <w:r>
        <w:rPr>
          <w:b/>
          <w:color w:val="462573"/>
        </w:rPr>
        <w:t xml:space="preserve">Synergy: </w:t>
      </w:r>
      <w:r>
        <w:t>Pairs with Lotus Root Guillotine, Toad King’s Descent, and Perfect Bloom.</w:t>
      </w:r>
    </w:p>
    <w:p w14:paraId="4920218B" w14:textId="77777777" w:rsidR="007E7692" w:rsidRDefault="007E7692"/>
    <w:p w14:paraId="70B3B2FA" w14:textId="77777777" w:rsidR="007E7692" w:rsidRDefault="007602B5">
      <w:pPr>
        <w:pStyle w:val="Heading2"/>
      </w:pPr>
      <w:r>
        <w:t>Toad Sage Breathing - 12th Form: Mire Collapse</w:t>
      </w:r>
    </w:p>
    <w:p w14:paraId="38E606B9" w14:textId="77777777" w:rsidR="007E7692" w:rsidRDefault="007602B5">
      <w:r>
        <w:rPr>
          <w:b/>
          <w:color w:val="462573"/>
        </w:rPr>
        <w:t xml:space="preserve">Description: </w:t>
      </w:r>
      <w:r>
        <w:t>A sudden terrain failure that causes the ground beneath the enemy to give way mid-action.</w:t>
      </w:r>
    </w:p>
    <w:p w14:paraId="6B9CC23E" w14:textId="77777777" w:rsidR="007E7692" w:rsidRDefault="007602B5">
      <w:r>
        <w:rPr>
          <w:b/>
          <w:color w:val="462573"/>
        </w:rPr>
        <w:t xml:space="preserve">Activation: </w:t>
      </w:r>
      <w:r>
        <w:t>Will targets the exact point where the enemy commits weight.</w:t>
      </w:r>
    </w:p>
    <w:p w14:paraId="77D4B8F5" w14:textId="77777777" w:rsidR="007E7692" w:rsidRDefault="007602B5">
      <w:r>
        <w:rPr>
          <w:b/>
          <w:color w:val="462573"/>
        </w:rPr>
        <w:t xml:space="preserve">Effect: </w:t>
      </w:r>
      <w:r>
        <w:t>Enemy stance collapses, attacks fail, and defense opens.</w:t>
      </w:r>
    </w:p>
    <w:p w14:paraId="36C899B2" w14:textId="77777777" w:rsidR="007E7692" w:rsidRDefault="007602B5">
      <w:r>
        <w:rPr>
          <w:b/>
          <w:color w:val="462573"/>
        </w:rPr>
        <w:t xml:space="preserve">Combat Use: </w:t>
      </w:r>
      <w:r>
        <w:t>Used as a hard interrupt against lunges or heavy footwork.</w:t>
      </w:r>
    </w:p>
    <w:p w14:paraId="48BD23E5" w14:textId="77777777" w:rsidR="007E7692" w:rsidRDefault="007602B5">
      <w:r>
        <w:rPr>
          <w:b/>
          <w:color w:val="462573"/>
        </w:rPr>
        <w:t xml:space="preserve">Domain Interaction: </w:t>
      </w:r>
      <w:r>
        <w:t>In Deep Swamp Domain, collapse can spread into a larger sink zone.</w:t>
      </w:r>
    </w:p>
    <w:p w14:paraId="1B16E70E" w14:textId="77777777" w:rsidR="007E7692" w:rsidRDefault="007602B5">
      <w:r>
        <w:rPr>
          <w:b/>
          <w:color w:val="462573"/>
        </w:rPr>
        <w:t xml:space="preserve">Synergy: </w:t>
      </w:r>
      <w:r>
        <w:t>Pairs with Swamp Current Pull and Drowned Step Execution.</w:t>
      </w:r>
    </w:p>
    <w:p w14:paraId="58AAB5E9" w14:textId="77777777" w:rsidR="007E7692" w:rsidRDefault="007E7692"/>
    <w:p w14:paraId="2811A3D5" w14:textId="77777777" w:rsidR="007E7692" w:rsidRDefault="007602B5">
      <w:pPr>
        <w:pStyle w:val="Heading2"/>
      </w:pPr>
      <w:r>
        <w:t>Toad Sage Breathing - 13th Form: Swamp Current Pull</w:t>
      </w:r>
    </w:p>
    <w:p w14:paraId="47C6E357" w14:textId="77777777" w:rsidR="007E7692" w:rsidRDefault="007602B5">
      <w:r>
        <w:rPr>
          <w:b/>
          <w:color w:val="462573"/>
        </w:rPr>
        <w:t xml:space="preserve">Description: </w:t>
      </w:r>
      <w:r>
        <w:t>A subtle battlefield manipulation that draws enemies into the wrong place.</w:t>
      </w:r>
    </w:p>
    <w:p w14:paraId="340C6CF4" w14:textId="77777777" w:rsidR="007E7692" w:rsidRDefault="007602B5">
      <w:r>
        <w:rPr>
          <w:b/>
          <w:color w:val="462573"/>
        </w:rPr>
        <w:t xml:space="preserve">Activation: </w:t>
      </w:r>
      <w:r>
        <w:t>Will shifts ground pressure and moisture flow beneath the opponent.</w:t>
      </w:r>
    </w:p>
    <w:p w14:paraId="5BBC9924" w14:textId="77777777" w:rsidR="007E7692" w:rsidRDefault="007602B5">
      <w:r>
        <w:rPr>
          <w:b/>
          <w:color w:val="462573"/>
        </w:rPr>
        <w:t xml:space="preserve">Effect: </w:t>
      </w:r>
      <w:r>
        <w:t>Enemy movement feels natural but leads into disadvantage.</w:t>
      </w:r>
    </w:p>
    <w:p w14:paraId="6D4BE55F" w14:textId="77777777" w:rsidR="007E7692" w:rsidRDefault="007602B5">
      <w:r>
        <w:rPr>
          <w:b/>
          <w:color w:val="462573"/>
        </w:rPr>
        <w:t xml:space="preserve">Combat Use: </w:t>
      </w:r>
      <w:r>
        <w:t>Used to steer opponents without them realizing they are being guided.</w:t>
      </w:r>
    </w:p>
    <w:p w14:paraId="13AB71EA" w14:textId="77777777" w:rsidR="007E7692" w:rsidRDefault="007602B5">
      <w:r>
        <w:rPr>
          <w:b/>
          <w:color w:val="462573"/>
        </w:rPr>
        <w:t xml:space="preserve">Domain Interaction: </w:t>
      </w:r>
      <w:r>
        <w:t>In Primordial Mire, the pull becomes nearly impossible to resist.</w:t>
      </w:r>
    </w:p>
    <w:p w14:paraId="333DCFFC" w14:textId="77777777" w:rsidR="007E7692" w:rsidRDefault="007602B5">
      <w:r>
        <w:rPr>
          <w:b/>
          <w:color w:val="462573"/>
        </w:rPr>
        <w:t xml:space="preserve">Synergy: </w:t>
      </w:r>
      <w:r>
        <w:t>Pairs with Serpent Constricting Path and Bound Existence.</w:t>
      </w:r>
    </w:p>
    <w:p w14:paraId="6560D64E" w14:textId="77777777" w:rsidR="007E7692" w:rsidRDefault="007E7692"/>
    <w:p w14:paraId="4F0A4D6B" w14:textId="77777777" w:rsidR="007E7692" w:rsidRDefault="007602B5">
      <w:pPr>
        <w:pStyle w:val="Heading2"/>
      </w:pPr>
      <w:r>
        <w:t>Toad Sage Breathing - 14th Form: Croaking Resonance Field</w:t>
      </w:r>
    </w:p>
    <w:p w14:paraId="5948EEF7" w14:textId="77777777" w:rsidR="007E7692" w:rsidRDefault="007602B5">
      <w:r>
        <w:rPr>
          <w:b/>
          <w:color w:val="462573"/>
        </w:rPr>
        <w:t xml:space="preserve">Description: </w:t>
      </w:r>
      <w:r>
        <w:t>A sustained field of low-frequency pulses that stack disruption over time.</w:t>
      </w:r>
    </w:p>
    <w:p w14:paraId="5E04658D" w14:textId="77777777" w:rsidR="007E7692" w:rsidRDefault="007602B5">
      <w:r>
        <w:rPr>
          <w:b/>
          <w:color w:val="462573"/>
        </w:rPr>
        <w:t xml:space="preserve">Activation: </w:t>
      </w:r>
      <w:r>
        <w:t>Will maintains controlled breath rhythm and releases repeated micro-pulses.</w:t>
      </w:r>
    </w:p>
    <w:p w14:paraId="69B8BAAC" w14:textId="77777777" w:rsidR="007E7692" w:rsidRDefault="007602B5">
      <w:r>
        <w:rPr>
          <w:b/>
          <w:color w:val="462573"/>
        </w:rPr>
        <w:t xml:space="preserve">Effect: </w:t>
      </w:r>
      <w:r>
        <w:t>Enemy timing, breath, and focus degrade the longer they stay nearby.</w:t>
      </w:r>
    </w:p>
    <w:p w14:paraId="6EDE3A43" w14:textId="77777777" w:rsidR="007E7692" w:rsidRDefault="007602B5">
      <w:r>
        <w:rPr>
          <w:b/>
          <w:color w:val="462573"/>
        </w:rPr>
        <w:t xml:space="preserve">Combat Use: </w:t>
      </w:r>
      <w:r>
        <w:t>Used for attrition and anti-breathing-style suppression.</w:t>
      </w:r>
    </w:p>
    <w:p w14:paraId="5E6E1E1D" w14:textId="77777777" w:rsidR="007E7692" w:rsidRDefault="007602B5">
      <w:r>
        <w:rPr>
          <w:b/>
          <w:color w:val="462573"/>
        </w:rPr>
        <w:t xml:space="preserve">Domain Interaction: </w:t>
      </w:r>
      <w:r>
        <w:t>Thunder-Croak Amphitheater turns every pulse into an echoing field effect.</w:t>
      </w:r>
    </w:p>
    <w:p w14:paraId="41862F74" w14:textId="77777777" w:rsidR="007E7692" w:rsidRDefault="007602B5">
      <w:r>
        <w:rPr>
          <w:b/>
          <w:color w:val="462573"/>
        </w:rPr>
        <w:lastRenderedPageBreak/>
        <w:t xml:space="preserve">Synergy: </w:t>
      </w:r>
      <w:r>
        <w:t>Pairs with Neurotoxin Pulse, Silent Swamp Oblivion, and pipe smoke.</w:t>
      </w:r>
    </w:p>
    <w:p w14:paraId="53D744B7" w14:textId="77777777" w:rsidR="007E7692" w:rsidRDefault="007E7692"/>
    <w:p w14:paraId="0473F694" w14:textId="77777777" w:rsidR="007E7692" w:rsidRDefault="007602B5">
      <w:pPr>
        <w:pStyle w:val="Heading2"/>
      </w:pPr>
      <w:r>
        <w:t>Toad Sage Breathing - 15th Form: Drowned Step Execution</w:t>
      </w:r>
    </w:p>
    <w:p w14:paraId="6FC733ED" w14:textId="77777777" w:rsidR="007E7692" w:rsidRDefault="007602B5">
      <w:r>
        <w:rPr>
          <w:b/>
          <w:color w:val="462573"/>
        </w:rPr>
        <w:t xml:space="preserve">Description: </w:t>
      </w:r>
      <w:r>
        <w:t>A slow forward step that collapses the opponent’s timing window before the strike arrives.</w:t>
      </w:r>
    </w:p>
    <w:p w14:paraId="481FF2B9" w14:textId="77777777" w:rsidR="007E7692" w:rsidRDefault="007602B5">
      <w:r>
        <w:rPr>
          <w:b/>
          <w:color w:val="462573"/>
        </w:rPr>
        <w:t xml:space="preserve">Activation: </w:t>
      </w:r>
      <w:r>
        <w:t>Will advances with such controlled pressure that the enemy reacts too early or too late.</w:t>
      </w:r>
    </w:p>
    <w:p w14:paraId="0CAF8524" w14:textId="77777777" w:rsidR="007E7692" w:rsidRDefault="007602B5">
      <w:r>
        <w:rPr>
          <w:b/>
          <w:color w:val="462573"/>
        </w:rPr>
        <w:t xml:space="preserve">Effect: </w:t>
      </w:r>
      <w:r>
        <w:t>The opponent loses the correct moment to defend.</w:t>
      </w:r>
    </w:p>
    <w:p w14:paraId="44937910" w14:textId="77777777" w:rsidR="007E7692" w:rsidRDefault="007602B5">
      <w:r>
        <w:rPr>
          <w:b/>
          <w:color w:val="462573"/>
        </w:rPr>
        <w:t xml:space="preserve">Combat Use: </w:t>
      </w:r>
      <w:r>
        <w:t>Used as a duel finisher or after terrain disruption.</w:t>
      </w:r>
    </w:p>
    <w:p w14:paraId="6898437C" w14:textId="77777777" w:rsidR="007E7692" w:rsidRDefault="007602B5">
      <w:r>
        <w:rPr>
          <w:b/>
          <w:color w:val="462573"/>
        </w:rPr>
        <w:t xml:space="preserve">Domain Interaction: </w:t>
      </w:r>
      <w:r>
        <w:t>In Primordial Mire, enemy actions desync, making the step feel final.</w:t>
      </w:r>
    </w:p>
    <w:p w14:paraId="3461E2BC" w14:textId="77777777" w:rsidR="007E7692" w:rsidRDefault="007602B5">
      <w:r>
        <w:rPr>
          <w:b/>
          <w:color w:val="462573"/>
        </w:rPr>
        <w:t xml:space="preserve">Synergy: </w:t>
      </w:r>
      <w:r>
        <w:t>Pairs with Perfect Bloom and Inevitable End.</w:t>
      </w:r>
    </w:p>
    <w:p w14:paraId="2A441559" w14:textId="77777777" w:rsidR="007E7692" w:rsidRDefault="007E7692"/>
    <w:p w14:paraId="10F3C303" w14:textId="77777777" w:rsidR="007E7692" w:rsidRDefault="007602B5">
      <w:pPr>
        <w:pStyle w:val="Heading2"/>
      </w:pPr>
      <w:r>
        <w:t>Toad Sage Breathing - 16th Form: Toad King’s Descent</w:t>
      </w:r>
    </w:p>
    <w:p w14:paraId="728D0F19" w14:textId="77777777" w:rsidR="007E7692" w:rsidRDefault="007602B5">
      <w:r>
        <w:rPr>
          <w:b/>
          <w:color w:val="462573"/>
        </w:rPr>
        <w:t xml:space="preserve">Description: </w:t>
      </w:r>
      <w:r>
        <w:t>A king-level downward strike that converts accumulated battlefield pressure into a single crushing conclusion.</w:t>
      </w:r>
    </w:p>
    <w:p w14:paraId="28891716" w14:textId="77777777" w:rsidR="007E7692" w:rsidRDefault="007602B5">
      <w:r>
        <w:rPr>
          <w:b/>
          <w:color w:val="462573"/>
        </w:rPr>
        <w:t xml:space="preserve">Activation: </w:t>
      </w:r>
      <w:r>
        <w:t>Will anchors the enemy with terrain and timing, then brings force down from above.</w:t>
      </w:r>
    </w:p>
    <w:p w14:paraId="2E477B23" w14:textId="77777777" w:rsidR="007E7692" w:rsidRDefault="007602B5">
      <w:r>
        <w:rPr>
          <w:b/>
          <w:color w:val="462573"/>
        </w:rPr>
        <w:t xml:space="preserve">Effect: </w:t>
      </w:r>
      <w:r>
        <w:t>Movement becomes impossible for a brief instant; impact crushes both body and ground.</w:t>
      </w:r>
    </w:p>
    <w:p w14:paraId="074BC6E2" w14:textId="77777777" w:rsidR="007E7692" w:rsidRDefault="007602B5">
      <w:r>
        <w:rPr>
          <w:b/>
          <w:color w:val="462573"/>
        </w:rPr>
        <w:t xml:space="preserve">Combat Use: </w:t>
      </w:r>
      <w:r>
        <w:t>Primary heavy finisher, especially with Zweihander or domain setup.</w:t>
      </w:r>
    </w:p>
    <w:p w14:paraId="0119856D" w14:textId="77777777" w:rsidR="007E7692" w:rsidRDefault="007602B5">
      <w:r>
        <w:rPr>
          <w:b/>
          <w:color w:val="462573"/>
        </w:rPr>
        <w:t xml:space="preserve">Domain Interaction: </w:t>
      </w:r>
      <w:r>
        <w:t>In Thunder-Croak Amphitheater, the impact echoes as phantom descents; in Starfall Collapse, it aligns with falling reality fragments.</w:t>
      </w:r>
    </w:p>
    <w:p w14:paraId="4B20585A" w14:textId="77777777" w:rsidR="007E7692" w:rsidRDefault="007602B5">
      <w:r>
        <w:rPr>
          <w:b/>
          <w:color w:val="462573"/>
        </w:rPr>
        <w:t xml:space="preserve">Synergy: </w:t>
      </w:r>
      <w:r>
        <w:t>Pairs with Inevitable End, Infernal ignition, and Abyssal Authority.</w:t>
      </w:r>
    </w:p>
    <w:p w14:paraId="32EA3F8D" w14:textId="77777777" w:rsidR="007E7692" w:rsidRDefault="007E7692"/>
    <w:p w14:paraId="5F94D4C5" w14:textId="77777777" w:rsidR="007E7692" w:rsidRDefault="007602B5">
      <w:pPr>
        <w:pStyle w:val="Heading2"/>
      </w:pPr>
      <w:r>
        <w:t>Toad Sage Breathing - 17th Form: Mire Throne Manifestation</w:t>
      </w:r>
    </w:p>
    <w:p w14:paraId="6BB36D85" w14:textId="77777777" w:rsidR="007E7692" w:rsidRDefault="007602B5">
      <w:r>
        <w:rPr>
          <w:b/>
          <w:color w:val="462573"/>
        </w:rPr>
        <w:t xml:space="preserve">Description: </w:t>
      </w:r>
      <w:r>
        <w:t>A passive dominance state where the terrain continuously favors Will’s presence.</w:t>
      </w:r>
    </w:p>
    <w:p w14:paraId="5D7D6CFE" w14:textId="77777777" w:rsidR="007E7692" w:rsidRDefault="007602B5">
      <w:r>
        <w:rPr>
          <w:b/>
          <w:color w:val="462573"/>
        </w:rPr>
        <w:t xml:space="preserve">Activation: </w:t>
      </w:r>
      <w:r>
        <w:t>Will stabilizes as the battlefield destabilizes around others.</w:t>
      </w:r>
    </w:p>
    <w:p w14:paraId="2FCB38D9" w14:textId="77777777" w:rsidR="007E7692" w:rsidRDefault="007602B5">
      <w:r>
        <w:rPr>
          <w:b/>
          <w:color w:val="462573"/>
        </w:rPr>
        <w:t xml:space="preserve">Effect: </w:t>
      </w:r>
      <w:r>
        <w:t>Enemies struggle to find reliable footing while Will remains perfectly grounded.</w:t>
      </w:r>
    </w:p>
    <w:p w14:paraId="225097E1" w14:textId="77777777" w:rsidR="007E7692" w:rsidRDefault="007602B5">
      <w:r>
        <w:rPr>
          <w:b/>
          <w:color w:val="462573"/>
        </w:rPr>
        <w:t xml:space="preserve">Combat Use: </w:t>
      </w:r>
      <w:r>
        <w:t>Used when holding the center of a battlefield or facing multiple elites.</w:t>
      </w:r>
    </w:p>
    <w:p w14:paraId="08DF4B50" w14:textId="77777777" w:rsidR="007E7692" w:rsidRDefault="007602B5">
      <w:r>
        <w:rPr>
          <w:b/>
          <w:color w:val="462573"/>
        </w:rPr>
        <w:t xml:space="preserve">Domain Interaction: </w:t>
      </w:r>
      <w:r>
        <w:t>Inside any swamp-based domain, it becomes a constant authority field.</w:t>
      </w:r>
    </w:p>
    <w:p w14:paraId="7958F4DB" w14:textId="77777777" w:rsidR="007E7692" w:rsidRDefault="007602B5">
      <w:r>
        <w:rPr>
          <w:b/>
          <w:color w:val="462573"/>
        </w:rPr>
        <w:t xml:space="preserve">Synergy: </w:t>
      </w:r>
      <w:r>
        <w:t>Pairs with all Toad forms and Elder Sage presence.</w:t>
      </w:r>
    </w:p>
    <w:p w14:paraId="64B6699F" w14:textId="77777777" w:rsidR="007E7692" w:rsidRDefault="007E7692"/>
    <w:p w14:paraId="44FEE08A" w14:textId="77777777" w:rsidR="007E7692" w:rsidRDefault="007602B5">
      <w:pPr>
        <w:pStyle w:val="Heading2"/>
      </w:pPr>
      <w:r>
        <w:lastRenderedPageBreak/>
        <w:t>Toad Sage Breathing - Final Form: Origin of the Mire</w:t>
      </w:r>
    </w:p>
    <w:p w14:paraId="00F8D791" w14:textId="77777777" w:rsidR="007E7692" w:rsidRDefault="007602B5">
      <w:r>
        <w:rPr>
          <w:b/>
          <w:color w:val="462573"/>
        </w:rPr>
        <w:t xml:space="preserve">Description: </w:t>
      </w:r>
      <w:r>
        <w:t>The final Toad Sage form where Will no longer uses the battlefield - the battlefield moves through him.</w:t>
      </w:r>
    </w:p>
    <w:p w14:paraId="65728973" w14:textId="77777777" w:rsidR="007E7692" w:rsidRDefault="007602B5">
      <w:r>
        <w:rPr>
          <w:b/>
          <w:color w:val="462573"/>
        </w:rPr>
        <w:t xml:space="preserve">Activation: </w:t>
      </w:r>
      <w:r>
        <w:t>Full Primordial Toad Sage synchronization; natural energy aligns without strain.</w:t>
      </w:r>
    </w:p>
    <w:p w14:paraId="760FEE52" w14:textId="77777777" w:rsidR="007E7692" w:rsidRDefault="007602B5">
      <w:r>
        <w:rPr>
          <w:b/>
          <w:color w:val="462573"/>
        </w:rPr>
        <w:t xml:space="preserve">Effect: </w:t>
      </w:r>
      <w:r>
        <w:t>Terrain, timing, weight, and pressure obey Will’s intent.</w:t>
      </w:r>
    </w:p>
    <w:p w14:paraId="5C36BA85" w14:textId="77777777" w:rsidR="007E7692" w:rsidRDefault="007602B5">
      <w:r>
        <w:rPr>
          <w:b/>
          <w:color w:val="462573"/>
        </w:rPr>
        <w:t xml:space="preserve">Combat Use: </w:t>
      </w:r>
      <w:r>
        <w:t>Used only when the fight must become absolute.</w:t>
      </w:r>
    </w:p>
    <w:p w14:paraId="3A9E6E89" w14:textId="77777777" w:rsidR="007E7692" w:rsidRDefault="007602B5">
      <w:r>
        <w:rPr>
          <w:b/>
          <w:color w:val="462573"/>
        </w:rPr>
        <w:t xml:space="preserve">Domain Interaction: </w:t>
      </w:r>
      <w:r>
        <w:t>Merges with Primordial Mire and can act as the source-state for domains.</w:t>
      </w:r>
    </w:p>
    <w:p w14:paraId="6B035F06" w14:textId="77777777" w:rsidR="007E7692" w:rsidRDefault="007602B5">
      <w:r>
        <w:rPr>
          <w:b/>
          <w:color w:val="462573"/>
        </w:rPr>
        <w:t xml:space="preserve">Synergy: </w:t>
      </w:r>
      <w:r>
        <w:t>Pairs with Primordial Cycle - Final Convergence and Elder Sage: Primordial Harmony.</w:t>
      </w:r>
    </w:p>
    <w:p w14:paraId="7B61608A" w14:textId="77777777" w:rsidR="007E7692" w:rsidRDefault="007E7692"/>
    <w:p w14:paraId="61C1759B" w14:textId="77777777" w:rsidR="007E7692" w:rsidRDefault="007602B5">
      <w:r>
        <w:br w:type="page"/>
      </w:r>
    </w:p>
    <w:p w14:paraId="55C9B5AA" w14:textId="77777777" w:rsidR="007E7692" w:rsidRDefault="007602B5">
      <w:pPr>
        <w:pStyle w:val="Heading1"/>
      </w:pPr>
      <w:r>
        <w:lastRenderedPageBreak/>
        <w:t>VOID BREATHING — COMPLETE SYSTEM (HYBRID DOCTRINE)</w:t>
      </w:r>
    </w:p>
    <w:p w14:paraId="364B2C5A" w14:textId="77777777" w:rsidR="007E7692" w:rsidRDefault="007602B5">
      <w:r>
        <w:t>Void Breathing does not oppose reality.</w:t>
      </w:r>
    </w:p>
    <w:p w14:paraId="7CF13A41" w14:textId="77777777" w:rsidR="007E7692" w:rsidRDefault="007602B5">
      <w:r>
        <w:t>It makes reality unreliable.</w:t>
      </w:r>
    </w:p>
    <w:p w14:paraId="4D54CD58" w14:textId="77777777" w:rsidR="007E7692" w:rsidRDefault="007E7692"/>
    <w:p w14:paraId="49567B04" w14:textId="77777777" w:rsidR="007E7692" w:rsidRDefault="007602B5">
      <w:r>
        <w:t>Where Toad Sage Breathing controls space, weight, and inevitability—</w:t>
      </w:r>
    </w:p>
    <w:p w14:paraId="15BA1E53" w14:textId="77777777" w:rsidR="007E7692" w:rsidRDefault="007602B5">
      <w:r>
        <w:t>Void Breathing interferes with the rules that determine whether actions resolve at all.</w:t>
      </w:r>
    </w:p>
    <w:p w14:paraId="202A0FC6" w14:textId="77777777" w:rsidR="007E7692" w:rsidRDefault="007E7692"/>
    <w:p w14:paraId="08ABEC8F" w14:textId="77777777" w:rsidR="007E7692" w:rsidRDefault="007602B5">
      <w:r>
        <w:t>It is not faster.</w:t>
      </w:r>
    </w:p>
    <w:p w14:paraId="469EE451" w14:textId="77777777" w:rsidR="007E7692" w:rsidRDefault="007602B5">
      <w:r>
        <w:t>It is not stronger.</w:t>
      </w:r>
    </w:p>
    <w:p w14:paraId="58A9E45F" w14:textId="77777777" w:rsidR="007E7692" w:rsidRDefault="007E7692"/>
    <w:p w14:paraId="08AAEE67" w14:textId="77777777" w:rsidR="007E7692" w:rsidRDefault="007602B5">
      <w:r>
        <w:t>It is unfair.</w:t>
      </w:r>
    </w:p>
    <w:p w14:paraId="20888963" w14:textId="77777777" w:rsidR="007E7692" w:rsidRDefault="007E7692"/>
    <w:p w14:paraId="310B55A3" w14:textId="77777777" w:rsidR="007E7692" w:rsidRDefault="007602B5">
      <w:r>
        <w:t>Movement is not seen.</w:t>
      </w:r>
    </w:p>
    <w:p w14:paraId="1AE10A4F" w14:textId="77777777" w:rsidR="007E7692" w:rsidRDefault="007602B5">
      <w:r>
        <w:t>Distance does not behave.</w:t>
      </w:r>
    </w:p>
    <w:p w14:paraId="4655461A" w14:textId="77777777" w:rsidR="007E7692" w:rsidRDefault="007602B5">
      <w:r>
        <w:t>Actions begin—but do not finish.</w:t>
      </w:r>
    </w:p>
    <w:p w14:paraId="506F1F46" w14:textId="77777777" w:rsidR="007E7692" w:rsidRDefault="007E7692"/>
    <w:p w14:paraId="520F9360" w14:textId="77777777" w:rsidR="007E7692" w:rsidRDefault="007602B5">
      <w:r>
        <w:t>Opponents are not overwhelmed.</w:t>
      </w:r>
    </w:p>
    <w:p w14:paraId="3A95A6A3" w14:textId="77777777" w:rsidR="007E7692" w:rsidRDefault="007602B5">
      <w:r>
        <w:t>They are denied consistency.</w:t>
      </w:r>
    </w:p>
    <w:p w14:paraId="1A26901C" w14:textId="77777777" w:rsidR="007E7692" w:rsidRDefault="007E7692"/>
    <w:p w14:paraId="5473544B" w14:textId="77777777" w:rsidR="007E7692" w:rsidRDefault="007602B5">
      <w:r>
        <w:t>And without consistency—</w:t>
      </w:r>
    </w:p>
    <w:p w14:paraId="67759E15" w14:textId="77777777" w:rsidR="007E7692" w:rsidRDefault="007602B5">
      <w:r>
        <w:t>There is nothing to fight against.</w:t>
      </w:r>
    </w:p>
    <w:p w14:paraId="263E677E" w14:textId="77777777" w:rsidR="007E7692" w:rsidRDefault="007602B5">
      <w:r>
        <w:br w:type="page"/>
      </w:r>
    </w:p>
    <w:p w14:paraId="43151AC6" w14:textId="77777777" w:rsidR="007E7692" w:rsidRDefault="007602B5">
      <w:pPr>
        <w:pStyle w:val="Heading2"/>
      </w:pPr>
      <w:r>
        <w:lastRenderedPageBreak/>
        <w:t>Void Breathing — 1 Form: Empty Step</w:t>
      </w:r>
    </w:p>
    <w:p w14:paraId="1BB0FB25" w14:textId="77777777" w:rsidR="007E7692" w:rsidRDefault="007602B5">
      <w:r>
        <w:t>Description: Movement occurs without registering as an event. The body relocates, but the transition itself never properly exists within perception or causality.</w:t>
      </w:r>
    </w:p>
    <w:p w14:paraId="6F9F6C6A" w14:textId="77777777" w:rsidR="007E7692" w:rsidRDefault="007602B5">
      <w:r>
        <w:t>Activation: Breath is reduced to near absence while intent is detached from motion.</w:t>
      </w:r>
    </w:p>
    <w:p w14:paraId="520F24A1" w14:textId="77777777" w:rsidR="007E7692" w:rsidRDefault="007602B5">
      <w:r>
        <w:t>Effect: Tracking, prediction, and reaction all fail because there is no readable movement.</w:t>
      </w:r>
    </w:p>
    <w:p w14:paraId="29FD13B9" w14:textId="77777777" w:rsidR="007E7692" w:rsidRDefault="007602B5">
      <w:r>
        <w:t>Combat Use: Primary repositioning tool for entering or exiting engagements without response.</w:t>
      </w:r>
    </w:p>
    <w:p w14:paraId="6CEA74E0" w14:textId="77777777" w:rsidR="007E7692" w:rsidRDefault="007602B5">
      <w:r>
        <w:t>Domain Interaction: In Starfall Collapse, distance fragmentation allows the step to ignore conventional space entirely.</w:t>
      </w:r>
    </w:p>
    <w:p w14:paraId="799298F4" w14:textId="77777777" w:rsidR="007E7692" w:rsidRDefault="007602B5">
      <w:r>
        <w:t>Synergy: Pairs with Still Pond Strike and Perfect Bloom to create attacks that begin after positioning is already complete.</w:t>
      </w:r>
    </w:p>
    <w:p w14:paraId="0802B1EB" w14:textId="77777777" w:rsidR="007E7692" w:rsidRDefault="007602B5">
      <w:r>
        <w:br w:type="page"/>
      </w:r>
    </w:p>
    <w:p w14:paraId="6A703FC9" w14:textId="77777777" w:rsidR="007E7692" w:rsidRDefault="007602B5">
      <w:pPr>
        <w:pStyle w:val="Heading2"/>
      </w:pPr>
      <w:r>
        <w:lastRenderedPageBreak/>
        <w:t>Void Breathing — 2 Form: Severing Line</w:t>
      </w:r>
    </w:p>
    <w:p w14:paraId="6F4C03CB" w14:textId="77777777" w:rsidR="007E7692" w:rsidRDefault="007602B5">
      <w:r>
        <w:t>Description: A strike that targets not the opponent, but the path their action travels. It cuts the connection between motion and completion.</w:t>
      </w:r>
    </w:p>
    <w:p w14:paraId="523A73AA" w14:textId="77777777" w:rsidR="007E7692" w:rsidRDefault="007602B5">
      <w:r>
        <w:t>Activation: Requires perception of trajectory rather than target.</w:t>
      </w:r>
    </w:p>
    <w:p w14:paraId="27741069" w14:textId="77777777" w:rsidR="007E7692" w:rsidRDefault="007602B5">
      <w:r>
        <w:t>Effect: Actions lose continuity—attacks stop mid-resolution, movement fails to complete.</w:t>
      </w:r>
    </w:p>
    <w:p w14:paraId="2AA642D8" w14:textId="77777777" w:rsidR="007E7692" w:rsidRDefault="007602B5">
      <w:r>
        <w:t>Combat Use: Used to interrupt abilities, halt aggression, or break momentum chains.</w:t>
      </w:r>
    </w:p>
    <w:p w14:paraId="475F22DF" w14:textId="77777777" w:rsidR="007E7692" w:rsidRDefault="007602B5">
      <w:r>
        <w:t>Domain Interaction: In Primordial Mire, severed actions fail completely rather than partially.</w:t>
      </w:r>
    </w:p>
    <w:p w14:paraId="27C9AD04" w14:textId="77777777" w:rsidR="007E7692" w:rsidRDefault="007602B5">
      <w:r>
        <w:t>Synergy: Combines with Bound Existence to ensure actions cannot recover once broken.</w:t>
      </w:r>
    </w:p>
    <w:p w14:paraId="7EFF2A6C" w14:textId="77777777" w:rsidR="007E7692" w:rsidRDefault="007602B5">
      <w:r>
        <w:br w:type="page"/>
      </w:r>
    </w:p>
    <w:p w14:paraId="1E0B6560" w14:textId="77777777" w:rsidR="007E7692" w:rsidRDefault="007602B5">
      <w:pPr>
        <w:pStyle w:val="Heading2"/>
      </w:pPr>
      <w:r>
        <w:lastRenderedPageBreak/>
        <w:t>Void Breathing — 3 Form: Hollow Reversal</w:t>
      </w:r>
    </w:p>
    <w:p w14:paraId="363CDC55" w14:textId="77777777" w:rsidR="007E7692" w:rsidRDefault="007602B5">
      <w:r>
        <w:t>Description: Incoming force is accepted into a voided center, stripped of substance, and returned without its original structure.</w:t>
      </w:r>
    </w:p>
    <w:p w14:paraId="57DD7528" w14:textId="77777777" w:rsidR="007E7692" w:rsidRDefault="007602B5">
      <w:r>
        <w:t>Activation: Breath collapses inward, creating a momentary internal void state.</w:t>
      </w:r>
    </w:p>
    <w:p w14:paraId="65E455EC" w14:textId="77777777" w:rsidR="007E7692" w:rsidRDefault="007602B5">
      <w:r>
        <w:t>Effect: Nullifies impact and redirects altered force back to its origin.</w:t>
      </w:r>
    </w:p>
    <w:p w14:paraId="03C12923" w14:textId="77777777" w:rsidR="007E7692" w:rsidRDefault="007602B5">
      <w:r>
        <w:t>Combat Use: Used against committed or high-force attacks where direct defense would fail.</w:t>
      </w:r>
    </w:p>
    <w:p w14:paraId="2453D47F" w14:textId="77777777" w:rsidR="007E7692" w:rsidRDefault="007602B5">
      <w:r>
        <w:t>Domain Interaction: In domain overlap, returned force becomes unstable, increasing damage or disruption.</w:t>
      </w:r>
    </w:p>
    <w:p w14:paraId="3F0BC921" w14:textId="77777777" w:rsidR="007E7692" w:rsidRDefault="007602B5">
      <w:r>
        <w:t>Synergy: Pairs with Tadpole Reversal and defensive Toad forms to convert pressure into advantage.</w:t>
      </w:r>
    </w:p>
    <w:p w14:paraId="422FCB48" w14:textId="77777777" w:rsidR="007E7692" w:rsidRDefault="007602B5">
      <w:r>
        <w:br w:type="page"/>
      </w:r>
    </w:p>
    <w:p w14:paraId="3E967042" w14:textId="77777777" w:rsidR="007E7692" w:rsidRDefault="007602B5">
      <w:pPr>
        <w:pStyle w:val="Heading2"/>
      </w:pPr>
      <w:r>
        <w:lastRenderedPageBreak/>
        <w:t>Void Breathing — 4 Form: Fractured Moment</w:t>
      </w:r>
    </w:p>
    <w:p w14:paraId="2C5D6B6B" w14:textId="77777777" w:rsidR="007E7692" w:rsidRDefault="007602B5">
      <w:r>
        <w:t>Description: Multiple outcomes resolve within a single perceived instant. The opponent experiences several completed strikes before reaction is possible.</w:t>
      </w:r>
    </w:p>
    <w:p w14:paraId="16EEC0BD" w14:textId="77777777" w:rsidR="007E7692" w:rsidRDefault="007602B5">
      <w:r>
        <w:t>Activation: Requires perfect synchronization between breath, motion, and timing compression.</w:t>
      </w:r>
    </w:p>
    <w:p w14:paraId="6064D678" w14:textId="77777777" w:rsidR="007E7692" w:rsidRDefault="007602B5">
      <w:r>
        <w:t>Effect: Delivers multi-hit sequences without intermediate reaction windows.</w:t>
      </w:r>
    </w:p>
    <w:p w14:paraId="1784A232" w14:textId="77777777" w:rsidR="007E7692" w:rsidRDefault="007602B5">
      <w:r>
        <w:t>Combat Use: Used for overwhelming defenses and forcing immediate collapse of guard.</w:t>
      </w:r>
    </w:p>
    <w:p w14:paraId="564F2185" w14:textId="77777777" w:rsidR="007E7692" w:rsidRDefault="007602B5">
      <w:r>
        <w:t>Domain Interaction: In Starfall Collapse, time fragmentation increases strike density.</w:t>
      </w:r>
    </w:p>
    <w:p w14:paraId="34C5BE7D" w14:textId="77777777" w:rsidR="007E7692" w:rsidRDefault="007602B5">
      <w:r>
        <w:t>Synergy: Combines with Thousand Toad Convergence for layered pressure execution.</w:t>
      </w:r>
    </w:p>
    <w:p w14:paraId="21298CB7" w14:textId="77777777" w:rsidR="007E7692" w:rsidRDefault="007602B5">
      <w:r>
        <w:br w:type="page"/>
      </w:r>
    </w:p>
    <w:p w14:paraId="52081103" w14:textId="77777777" w:rsidR="007E7692" w:rsidRDefault="007602B5">
      <w:pPr>
        <w:pStyle w:val="Heading2"/>
      </w:pPr>
      <w:r>
        <w:lastRenderedPageBreak/>
        <w:t>Void Breathing — 5 Form: Vanishing Horizon</w:t>
      </w:r>
    </w:p>
    <w:p w14:paraId="1A817356" w14:textId="77777777" w:rsidR="007E7692" w:rsidRDefault="007602B5">
      <w:r>
        <w:t>Description: The concept of distance is removed. The user does not travel—the separation between positions ceases to exist.</w:t>
      </w:r>
    </w:p>
    <w:p w14:paraId="73327C83" w14:textId="77777777" w:rsidR="007E7692" w:rsidRDefault="007602B5">
      <w:r>
        <w:t>Activation: Intent locks onto a target while breath aligns with forward displacement.</w:t>
      </w:r>
    </w:p>
    <w:p w14:paraId="72DF985C" w14:textId="77777777" w:rsidR="007E7692" w:rsidRDefault="007602B5">
      <w:r>
        <w:t>Effect: Instant engagement regardless of perceived range.</w:t>
      </w:r>
    </w:p>
    <w:p w14:paraId="06E4FB7C" w14:textId="77777777" w:rsidR="007E7692" w:rsidRDefault="007602B5">
      <w:r>
        <w:t>Combat Use: Used to bypass spacing, barriers, or defensive positioning.</w:t>
      </w:r>
    </w:p>
    <w:p w14:paraId="1990737B" w14:textId="77777777" w:rsidR="007E7692" w:rsidRDefault="007602B5">
      <w:r>
        <w:t>Domain Interaction: In Starfall Collapse, spatial distortion removes effective range limitations entirely.</w:t>
      </w:r>
    </w:p>
    <w:p w14:paraId="55AAE856" w14:textId="77777777" w:rsidR="007E7692" w:rsidRDefault="007602B5">
      <w:r>
        <w:t>Synergy: Sets up close-range finishers such as Toad King’s Descent or Perfect Bloom.</w:t>
      </w:r>
    </w:p>
    <w:p w14:paraId="189FFCFE" w14:textId="77777777" w:rsidR="007E7692" w:rsidRDefault="007602B5">
      <w:r>
        <w:br w:type="page"/>
      </w:r>
    </w:p>
    <w:p w14:paraId="4CB95644" w14:textId="77777777" w:rsidR="007E7692" w:rsidRDefault="007602B5">
      <w:pPr>
        <w:pStyle w:val="Heading2"/>
      </w:pPr>
      <w:r>
        <w:lastRenderedPageBreak/>
        <w:t>Void Breathing — 6 Form: Stillborn Echo</w:t>
      </w:r>
    </w:p>
    <w:p w14:paraId="7D2F5F2B" w14:textId="77777777" w:rsidR="007E7692" w:rsidRDefault="007602B5">
      <w:r>
        <w:t>Description: An action is placed into time without immediately occurring. The strike exists in a delayed state until triggered.</w:t>
      </w:r>
    </w:p>
    <w:p w14:paraId="1D62E71D" w14:textId="77777777" w:rsidR="007E7692" w:rsidRDefault="007602B5">
      <w:r>
        <w:t>Activation: Requires marking of target or position during an unseen moment.</w:t>
      </w:r>
    </w:p>
    <w:p w14:paraId="76490BFD" w14:textId="77777777" w:rsidR="007E7692" w:rsidRDefault="007602B5">
      <w:r>
        <w:t>Effect: Delayed, unavoidable strike that activates after movement or time progression.</w:t>
      </w:r>
    </w:p>
    <w:p w14:paraId="6B5DDB8C" w14:textId="77777777" w:rsidR="007E7692" w:rsidRDefault="007602B5">
      <w:r>
        <w:t>Combat Use: Used to punish disengagement, repositioning, or delayed reactions.</w:t>
      </w:r>
    </w:p>
    <w:p w14:paraId="0ABC86C5" w14:textId="77777777" w:rsidR="007E7692" w:rsidRDefault="007602B5">
      <w:r>
        <w:t>Domain Interaction: In Primordial Mire, delay windows collapse, making activation nearly immediate.</w:t>
      </w:r>
    </w:p>
    <w:p w14:paraId="7D8ADF3F" w14:textId="77777777" w:rsidR="007E7692" w:rsidRDefault="007602B5">
      <w:r>
        <w:t>Synergy: Stacks with Venom effects and Perfect Bloom to create layered inevitability.</w:t>
      </w:r>
    </w:p>
    <w:p w14:paraId="53A3701E" w14:textId="77777777" w:rsidR="007E7692" w:rsidRDefault="007602B5">
      <w:r>
        <w:br w:type="page"/>
      </w:r>
    </w:p>
    <w:p w14:paraId="40110F08" w14:textId="77777777" w:rsidR="007E7692" w:rsidRDefault="007602B5">
      <w:pPr>
        <w:pStyle w:val="Heading2"/>
      </w:pPr>
      <w:r>
        <w:lastRenderedPageBreak/>
        <w:t>Void Breathing — 7 Form: Oblivion Severance</w:t>
      </w:r>
    </w:p>
    <w:p w14:paraId="697A8177" w14:textId="77777777" w:rsidR="007E7692" w:rsidRDefault="007602B5">
      <w:r>
        <w:t>Description: A strike that removes continuity from existence itself. Where it lands, presence does not persist.</w:t>
      </w:r>
    </w:p>
    <w:p w14:paraId="1BC5B116" w14:textId="77777777" w:rsidR="007E7692" w:rsidRDefault="007602B5">
      <w:r>
        <w:t>Activation: Full alignment of breath, intent, and Void state is required.</w:t>
      </w:r>
    </w:p>
    <w:p w14:paraId="0A276054" w14:textId="77777777" w:rsidR="007E7692" w:rsidRDefault="007602B5">
      <w:r>
        <w:t>Effect: Ignores all defense, durability, and regenerative systems.</w:t>
      </w:r>
    </w:p>
    <w:p w14:paraId="23A726FF" w14:textId="77777777" w:rsidR="007E7692" w:rsidRDefault="007602B5">
      <w:r>
        <w:t>Combat Use: Final execution technique used when outcome must be absolute.</w:t>
      </w:r>
    </w:p>
    <w:p w14:paraId="5E8FCC1E" w14:textId="77777777" w:rsidR="007E7692" w:rsidRDefault="007602B5">
      <w:r>
        <w:t>Domain Interaction: In Starfall Collapse, can partially erase space along with the target.</w:t>
      </w:r>
    </w:p>
    <w:p w14:paraId="4D967FAD" w14:textId="77777777" w:rsidR="007E7692" w:rsidRDefault="007602B5">
      <w:r>
        <w:t>Synergy: Directly synergizes with Inevitable End, ensuring no possibility of survival remains.</w:t>
      </w:r>
    </w:p>
    <w:p w14:paraId="21ACF574" w14:textId="77777777" w:rsidR="007E7692" w:rsidRDefault="007602B5">
      <w:r>
        <w:br w:type="page"/>
      </w:r>
    </w:p>
    <w:p w14:paraId="0351224F" w14:textId="77777777" w:rsidR="007E7692" w:rsidRDefault="007602B5">
      <w:r>
        <w:lastRenderedPageBreak/>
        <w:br w:type="page"/>
      </w:r>
    </w:p>
    <w:p w14:paraId="5A9DE8E5" w14:textId="77777777" w:rsidR="007E7692" w:rsidRDefault="007602B5">
      <w:pPr>
        <w:pStyle w:val="Heading1"/>
      </w:pPr>
      <w:r>
        <w:lastRenderedPageBreak/>
        <w:t>ABYSSAL SAGE BREATHING — COMPLETE SYSTEM (FINAL EVOLUTION)</w:t>
      </w:r>
    </w:p>
    <w:p w14:paraId="76FC7BDF" w14:textId="77777777" w:rsidR="007E7692" w:rsidRDefault="007602B5">
      <w:r>
        <w:t>Abyssal Sage Breathing is not a combination.</w:t>
      </w:r>
    </w:p>
    <w:p w14:paraId="4F291352" w14:textId="77777777" w:rsidR="007E7692" w:rsidRDefault="007602B5">
      <w:r>
        <w:t>It is a convergence.</w:t>
      </w:r>
    </w:p>
    <w:p w14:paraId="75D70D9F" w14:textId="77777777" w:rsidR="007E7692" w:rsidRDefault="007E7692"/>
    <w:p w14:paraId="56328EFC" w14:textId="77777777" w:rsidR="007E7692" w:rsidRDefault="007602B5">
      <w:r>
        <w:t>Where Toad Sage Breathing controls the battlefield,</w:t>
      </w:r>
    </w:p>
    <w:p w14:paraId="6CA44E0F" w14:textId="77777777" w:rsidR="007E7692" w:rsidRDefault="007602B5">
      <w:r>
        <w:t>And Void Breathing destabilizes reality—</w:t>
      </w:r>
    </w:p>
    <w:p w14:paraId="76538098" w14:textId="77777777" w:rsidR="007E7692" w:rsidRDefault="007E7692"/>
    <w:p w14:paraId="7C793DD4" w14:textId="77777777" w:rsidR="007E7692" w:rsidRDefault="007602B5">
      <w:r>
        <w:t>Abyssal Sage Breathing does both simultaneously.</w:t>
      </w:r>
    </w:p>
    <w:p w14:paraId="5245DC89" w14:textId="77777777" w:rsidR="007E7692" w:rsidRDefault="007E7692"/>
    <w:p w14:paraId="5D2A4A9C" w14:textId="77777777" w:rsidR="007E7692" w:rsidRDefault="007602B5">
      <w:r>
        <w:t>The environment resists the opponent.</w:t>
      </w:r>
    </w:p>
    <w:p w14:paraId="3A7D3084" w14:textId="77777777" w:rsidR="007E7692" w:rsidRDefault="007602B5">
      <w:r>
        <w:t>Their actions fail before completion.</w:t>
      </w:r>
    </w:p>
    <w:p w14:paraId="6FBB1CBB" w14:textId="77777777" w:rsidR="007E7692" w:rsidRDefault="007602B5">
      <w:r>
        <w:t>Their positioning becomes irrelevant.</w:t>
      </w:r>
    </w:p>
    <w:p w14:paraId="784A1789" w14:textId="77777777" w:rsidR="007E7692" w:rsidRDefault="007E7692"/>
    <w:p w14:paraId="4D75C84C" w14:textId="77777777" w:rsidR="007E7692" w:rsidRDefault="007602B5">
      <w:r>
        <w:t>It is not pressure.</w:t>
      </w:r>
    </w:p>
    <w:p w14:paraId="3A91EA3F" w14:textId="77777777" w:rsidR="007E7692" w:rsidRDefault="007602B5">
      <w:r>
        <w:t>It is not disruption.</w:t>
      </w:r>
    </w:p>
    <w:p w14:paraId="0AD4362D" w14:textId="77777777" w:rsidR="007E7692" w:rsidRDefault="007E7692"/>
    <w:p w14:paraId="0A2F142C" w14:textId="77777777" w:rsidR="007E7692" w:rsidRDefault="007602B5">
      <w:r>
        <w:t>It is the point where control and inevitability stop being separate concepts.</w:t>
      </w:r>
    </w:p>
    <w:p w14:paraId="4B259BD3" w14:textId="77777777" w:rsidR="007E7692" w:rsidRDefault="007E7692"/>
    <w:p w14:paraId="7CD7BE32" w14:textId="77777777" w:rsidR="007E7692" w:rsidRDefault="007602B5">
      <w:r>
        <w:t>And become absolute.</w:t>
      </w:r>
    </w:p>
    <w:p w14:paraId="7BA88E7A" w14:textId="77777777" w:rsidR="007E7692" w:rsidRDefault="007602B5">
      <w:r>
        <w:br w:type="page"/>
      </w:r>
    </w:p>
    <w:p w14:paraId="0C6EEA84" w14:textId="77777777" w:rsidR="007E7692" w:rsidRDefault="007602B5">
      <w:pPr>
        <w:pStyle w:val="Heading2"/>
      </w:pPr>
      <w:r>
        <w:lastRenderedPageBreak/>
        <w:t>Abyssal Sage Breathing — 1 Form: Still Abyss</w:t>
      </w:r>
    </w:p>
    <w:p w14:paraId="162777BD" w14:textId="77777777" w:rsidR="007E7692" w:rsidRDefault="007602B5">
      <w:r>
        <w:t>Description: Stillness that does not simply conceal intent, but removes the concept of readable presence entirely.</w:t>
      </w:r>
    </w:p>
    <w:p w14:paraId="03294077" w14:textId="77777777" w:rsidR="007E7692" w:rsidRDefault="007602B5">
      <w:r>
        <w:t>Activation: Full suppression of breath, motion, and causal presence.</w:t>
      </w:r>
    </w:p>
    <w:p w14:paraId="609ACE8D" w14:textId="77777777" w:rsidR="007E7692" w:rsidRDefault="007602B5">
      <w:r>
        <w:t>Effect: The opponent cannot determine whether an action is about to occur—or already has.</w:t>
      </w:r>
    </w:p>
    <w:p w14:paraId="2DF2CF58" w14:textId="77777777" w:rsidR="007E7692" w:rsidRDefault="007602B5">
      <w:r>
        <w:t>Combat Use: Used to initiate engagements where reaction must be denied completely.</w:t>
      </w:r>
    </w:p>
    <w:p w14:paraId="57091E76" w14:textId="77777777" w:rsidR="007E7692" w:rsidRDefault="007602B5">
      <w:r>
        <w:t>Domain Interaction: In Primordial Mire, this becomes a permanent state during engagement.</w:t>
      </w:r>
    </w:p>
    <w:p w14:paraId="13E27740" w14:textId="77777777" w:rsidR="007E7692" w:rsidRDefault="007602B5">
      <w:r>
        <w:t>Synergy: Foundation for all Abyssal executions and Perfect Bloom setups.</w:t>
      </w:r>
    </w:p>
    <w:p w14:paraId="720598AE" w14:textId="77777777" w:rsidR="007E7692" w:rsidRDefault="007602B5">
      <w:r>
        <w:br w:type="page"/>
      </w:r>
    </w:p>
    <w:p w14:paraId="5BBF4185" w14:textId="77777777" w:rsidR="007E7692" w:rsidRDefault="007602B5">
      <w:pPr>
        <w:pStyle w:val="Heading2"/>
      </w:pPr>
      <w:r>
        <w:lastRenderedPageBreak/>
        <w:t>Abyssal Sage Breathing — 2 Form: Mire Step — Empty Flow</w:t>
      </w:r>
    </w:p>
    <w:p w14:paraId="53418453" w14:textId="77777777" w:rsidR="007E7692" w:rsidRDefault="007602B5">
      <w:r>
        <w:t>Description: Movement that combines terrain manipulation with void displacement, creating motion that both cannot be tracked and cannot be stabilized against.</w:t>
      </w:r>
    </w:p>
    <w:p w14:paraId="137E4B68" w14:textId="77777777" w:rsidR="007E7692" w:rsidRDefault="007602B5">
      <w:r>
        <w:t>Activation: Continuous flow between grounded pressure and void-phase stepping.</w:t>
      </w:r>
    </w:p>
    <w:p w14:paraId="6F1F93CB" w14:textId="77777777" w:rsidR="007E7692" w:rsidRDefault="007602B5">
      <w:r>
        <w:t>Effect: Opponent cannot maintain footing or tracking simultaneously.</w:t>
      </w:r>
    </w:p>
    <w:p w14:paraId="2975C9BC" w14:textId="77777777" w:rsidR="007E7692" w:rsidRDefault="007602B5">
      <w:r>
        <w:t>Combat Use: Used for aggressive repositioning and engagement chains.</w:t>
      </w:r>
    </w:p>
    <w:p w14:paraId="26C8F5DC" w14:textId="77777777" w:rsidR="007E7692" w:rsidRDefault="007602B5">
      <w:r>
        <w:t>Domain Interaction: In Starfall Collapse, movement becomes effectively unbound by terrain or distance.</w:t>
      </w:r>
    </w:p>
    <w:p w14:paraId="068CB41E" w14:textId="77777777" w:rsidR="007E7692" w:rsidRDefault="007602B5">
      <w:r>
        <w:t>Synergy: Combines Empty Step with Swamp Current Pull to force positioning failures.</w:t>
      </w:r>
    </w:p>
    <w:p w14:paraId="5EE6A968" w14:textId="77777777" w:rsidR="007E7692" w:rsidRDefault="007602B5">
      <w:r>
        <w:br w:type="page"/>
      </w:r>
    </w:p>
    <w:p w14:paraId="51FDD1B3" w14:textId="77777777" w:rsidR="007E7692" w:rsidRDefault="007602B5">
      <w:pPr>
        <w:pStyle w:val="Heading2"/>
      </w:pPr>
      <w:r>
        <w:lastRenderedPageBreak/>
        <w:t>Abyssal Sage Breathing — 3 Form: Drowning Line Severance</w:t>
      </w:r>
    </w:p>
    <w:p w14:paraId="11628E7B" w14:textId="77777777" w:rsidR="007E7692" w:rsidRDefault="007602B5">
      <w:r>
        <w:t>Description: A severing strike that collapses both the path of motion and the environment supporting it.</w:t>
      </w:r>
    </w:p>
    <w:p w14:paraId="0D00BEFB" w14:textId="77777777" w:rsidR="007E7692" w:rsidRDefault="007602B5">
      <w:r>
        <w:t>Activation: Requires perception of both trajectory and terrain influence.</w:t>
      </w:r>
    </w:p>
    <w:p w14:paraId="70AB62CC" w14:textId="77777777" w:rsidR="007E7692" w:rsidRDefault="007602B5">
      <w:r>
        <w:t>Effect: Opponent loses balance and the ability to complete movement or attack.</w:t>
      </w:r>
    </w:p>
    <w:p w14:paraId="79FA0E1D" w14:textId="77777777" w:rsidR="007E7692" w:rsidRDefault="007602B5">
      <w:r>
        <w:t>Combat Use: Used to break defensive structure and positioning simultaneously.</w:t>
      </w:r>
    </w:p>
    <w:p w14:paraId="08FC5EDB" w14:textId="77777777" w:rsidR="007E7692" w:rsidRDefault="007602B5">
      <w:r>
        <w:t>Domain Interaction: In Primordial Mire, this guarantees full action failure.</w:t>
      </w:r>
    </w:p>
    <w:p w14:paraId="54CFB5D3" w14:textId="77777777" w:rsidR="007E7692" w:rsidRDefault="007602B5">
      <w:r>
        <w:t>Synergy: Integrates Severing Line with Mire Collapse for layered disruption.</w:t>
      </w:r>
    </w:p>
    <w:p w14:paraId="3F7F3752" w14:textId="77777777" w:rsidR="007E7692" w:rsidRDefault="007602B5">
      <w:r>
        <w:br w:type="page"/>
      </w:r>
    </w:p>
    <w:p w14:paraId="0E7A0C33" w14:textId="77777777" w:rsidR="007E7692" w:rsidRDefault="007602B5">
      <w:pPr>
        <w:pStyle w:val="Heading2"/>
      </w:pPr>
      <w:r>
        <w:lastRenderedPageBreak/>
        <w:t>Abyssal Sage Breathing — 4 Form: Croaking Abyss Pulse</w:t>
      </w:r>
    </w:p>
    <w:p w14:paraId="7B32B7F9" w14:textId="77777777" w:rsidR="007E7692" w:rsidRDefault="007602B5">
      <w:r>
        <w:t>Description: A shockwave that does not just disrupt the body, but the timing of action itself.</w:t>
      </w:r>
    </w:p>
    <w:p w14:paraId="63C8B52E" w14:textId="77777777" w:rsidR="007E7692" w:rsidRDefault="007602B5">
      <w:r>
        <w:t>Activation: Core compression followed by synchronized release of force and void.</w:t>
      </w:r>
    </w:p>
    <w:p w14:paraId="25DB8AF1" w14:textId="77777777" w:rsidR="007E7692" w:rsidRDefault="007602B5">
      <w:r>
        <w:t>Effect: Attacks are interrupted at multiple layers—physical, mental, and temporal.</w:t>
      </w:r>
    </w:p>
    <w:p w14:paraId="726E023C" w14:textId="77777777" w:rsidR="007E7692" w:rsidRDefault="007602B5">
      <w:r>
        <w:t>Combat Use: Used for area denial and interruption of multiple opponents.</w:t>
      </w:r>
    </w:p>
    <w:p w14:paraId="0158AAF7" w14:textId="77777777" w:rsidR="007E7692" w:rsidRDefault="007602B5">
      <w:r>
        <w:t>Domain Interaction: In Thunder-Croak Amphitheater, pulses echo repeatedly across the battlefield.</w:t>
      </w:r>
    </w:p>
    <w:p w14:paraId="41A38040" w14:textId="77777777" w:rsidR="007E7692" w:rsidRDefault="007602B5">
      <w:r>
        <w:t>Synergy: Stacks with Croaking Resonance Field and Neurotoxin Pulse.</w:t>
      </w:r>
    </w:p>
    <w:p w14:paraId="387BEBC5" w14:textId="77777777" w:rsidR="007E7692" w:rsidRDefault="007602B5">
      <w:r>
        <w:br w:type="page"/>
      </w:r>
    </w:p>
    <w:p w14:paraId="0510C5AD" w14:textId="77777777" w:rsidR="007E7692" w:rsidRDefault="007602B5">
      <w:pPr>
        <w:pStyle w:val="Heading2"/>
      </w:pPr>
      <w:r>
        <w:lastRenderedPageBreak/>
        <w:t>Abyssal Sage Breathing — 5 Form: Thousand Abyss Convergence</w:t>
      </w:r>
    </w:p>
    <w:p w14:paraId="6F7C40E8" w14:textId="77777777" w:rsidR="007E7692" w:rsidRDefault="007602B5">
      <w:r>
        <w:t>Description: Multi-directional attacks that resolve from unstable vectors, making defense structurally impossible.</w:t>
      </w:r>
    </w:p>
    <w:p w14:paraId="0CD2F3EE" w14:textId="77777777" w:rsidR="007E7692" w:rsidRDefault="007602B5">
      <w:r>
        <w:t>Activation: Rapid shifts between void displacement and grounded strikes.</w:t>
      </w:r>
    </w:p>
    <w:p w14:paraId="13E49774" w14:textId="77777777" w:rsidR="007E7692" w:rsidRDefault="007602B5">
      <w:r>
        <w:t>Effect: Defense cannot orient properly, leading to immediate collapse.</w:t>
      </w:r>
    </w:p>
    <w:p w14:paraId="4392F423" w14:textId="77777777" w:rsidR="007E7692" w:rsidRDefault="007602B5">
      <w:r>
        <w:t>Combat Use: Used for mid-fight overwhelm and guard breaking.</w:t>
      </w:r>
    </w:p>
    <w:p w14:paraId="77ACC8FD" w14:textId="77777777" w:rsidR="007E7692" w:rsidRDefault="007602B5">
      <w:r>
        <w:t>Domain Interaction: In Starfall Collapse, strike vectors multiply unpredictably.</w:t>
      </w:r>
    </w:p>
    <w:p w14:paraId="3AA78FCA" w14:textId="77777777" w:rsidR="007E7692" w:rsidRDefault="007602B5">
      <w:r>
        <w:t>Synergy: Combines Fractured Moment with Thousand Toad Convergence.</w:t>
      </w:r>
    </w:p>
    <w:p w14:paraId="49441837" w14:textId="77777777" w:rsidR="007E7692" w:rsidRDefault="007602B5">
      <w:r>
        <w:br w:type="page"/>
      </w:r>
    </w:p>
    <w:p w14:paraId="5461DC08" w14:textId="77777777" w:rsidR="007E7692" w:rsidRDefault="007602B5">
      <w:pPr>
        <w:pStyle w:val="Heading2"/>
      </w:pPr>
      <w:r>
        <w:lastRenderedPageBreak/>
        <w:t>Abyssal Sage Breathing — 6 Form: Molting Void Rebirth</w:t>
      </w:r>
    </w:p>
    <w:p w14:paraId="494307E1" w14:textId="77777777" w:rsidR="007E7692" w:rsidRDefault="007602B5">
      <w:r>
        <w:t>Description: A defensive reset where the user leaves behind a false resolved state while relocating outside of causal continuity.</w:t>
      </w:r>
    </w:p>
    <w:p w14:paraId="2B922EF0" w14:textId="77777777" w:rsidR="007E7692" w:rsidRDefault="007602B5">
      <w:r>
        <w:t>Activation: Instant detachment from current position and state.</w:t>
      </w:r>
    </w:p>
    <w:p w14:paraId="221F6BC1" w14:textId="77777777" w:rsidR="007E7692" w:rsidRDefault="007602B5">
      <w:r>
        <w:t>Effect: Incoming attacks resolve against an invalid target.</w:t>
      </w:r>
    </w:p>
    <w:p w14:paraId="2A75984B" w14:textId="77777777" w:rsidR="007E7692" w:rsidRDefault="007602B5">
      <w:r>
        <w:t>Combat Use: Used to escape fatal scenarios and reset positioning.</w:t>
      </w:r>
    </w:p>
    <w:p w14:paraId="7C602C2A" w14:textId="77777777" w:rsidR="007E7692" w:rsidRDefault="007602B5">
      <w:r>
        <w:t>Domain Interaction: In domain overlap, multiple false states can persist briefly.</w:t>
      </w:r>
    </w:p>
    <w:p w14:paraId="108B4CEF" w14:textId="77777777" w:rsidR="007E7692" w:rsidRDefault="007602B5">
      <w:r>
        <w:t>Synergy: Synergizes with Eternal Return and Bog Step Mirage.</w:t>
      </w:r>
    </w:p>
    <w:p w14:paraId="4B132219" w14:textId="77777777" w:rsidR="007E7692" w:rsidRDefault="007602B5">
      <w:r>
        <w:br w:type="page"/>
      </w:r>
    </w:p>
    <w:p w14:paraId="380FF88B" w14:textId="77777777" w:rsidR="007E7692" w:rsidRDefault="007602B5">
      <w:pPr>
        <w:pStyle w:val="Heading2"/>
      </w:pPr>
      <w:r>
        <w:lastRenderedPageBreak/>
        <w:t>Abyssal Sage Breathing — 7 Form: Submerged Horizon</w:t>
      </w:r>
    </w:p>
    <w:p w14:paraId="57BEAFB5" w14:textId="77777777" w:rsidR="007E7692" w:rsidRDefault="007602B5">
      <w:r>
        <w:t>Description: The removal of distance combined with environmental pull, forcing the opponent into engagement regardless of position.</w:t>
      </w:r>
    </w:p>
    <w:p w14:paraId="496789F8" w14:textId="77777777" w:rsidR="007E7692" w:rsidRDefault="007602B5">
      <w:r>
        <w:t>Activation: Intent locks while terrain and space collapse inward.</w:t>
      </w:r>
    </w:p>
    <w:p w14:paraId="2424D96B" w14:textId="77777777" w:rsidR="007E7692" w:rsidRDefault="007602B5">
      <w:r>
        <w:t>Effect: Opponent is brought into range without stable positioning.</w:t>
      </w:r>
    </w:p>
    <w:p w14:paraId="34B5AE0C" w14:textId="77777777" w:rsidR="007E7692" w:rsidRDefault="007602B5">
      <w:r>
        <w:t>Combat Use: Used to force engagement or deny escape.</w:t>
      </w:r>
    </w:p>
    <w:p w14:paraId="38E2C379" w14:textId="77777777" w:rsidR="007E7692" w:rsidRDefault="007602B5">
      <w:r>
        <w:t>Domain Interaction: In Starfall Collapse, distance ceases to function entirely.</w:t>
      </w:r>
    </w:p>
    <w:p w14:paraId="6E71CCE0" w14:textId="77777777" w:rsidR="007E7692" w:rsidRDefault="007602B5">
      <w:r>
        <w:t>Synergy: Combines Vanishing Horizon with Swamp Current Pull.</w:t>
      </w:r>
    </w:p>
    <w:p w14:paraId="1ECD9800" w14:textId="77777777" w:rsidR="007E7692" w:rsidRDefault="007602B5">
      <w:r>
        <w:br w:type="page"/>
      </w:r>
    </w:p>
    <w:p w14:paraId="504CFDC2" w14:textId="77777777" w:rsidR="007E7692" w:rsidRDefault="007602B5">
      <w:pPr>
        <w:pStyle w:val="Heading2"/>
      </w:pPr>
      <w:r>
        <w:lastRenderedPageBreak/>
        <w:t>Abyssal Sage Breathing — 8 Form: Fractured Mire Collapse</w:t>
      </w:r>
    </w:p>
    <w:p w14:paraId="34AFD970" w14:textId="77777777" w:rsidR="007E7692" w:rsidRDefault="007602B5">
      <w:r>
        <w:t>Description: A burst technique where multiple environmental and void-based strikes resolve simultaneously.</w:t>
      </w:r>
    </w:p>
    <w:p w14:paraId="59356EFC" w14:textId="77777777" w:rsidR="007E7692" w:rsidRDefault="007602B5">
      <w:r>
        <w:t>Activation: Full synchronization of timing collapse and terrain manipulation.</w:t>
      </w:r>
    </w:p>
    <w:p w14:paraId="71EF9675" w14:textId="77777777" w:rsidR="007E7692" w:rsidRDefault="007602B5">
      <w:r>
        <w:t>Effect: Opponent cannot react to layered attacks resolving at once.</w:t>
      </w:r>
    </w:p>
    <w:p w14:paraId="0F6BE956" w14:textId="77777777" w:rsidR="007E7692" w:rsidRDefault="007602B5">
      <w:r>
        <w:t>Combat Use: Used for execution bursts and overwhelming pressure.</w:t>
      </w:r>
    </w:p>
    <w:p w14:paraId="39E35232" w14:textId="77777777" w:rsidR="007E7692" w:rsidRDefault="007602B5">
      <w:r>
        <w:t>Domain Interaction: In Primordial Mire, becomes guaranteed multi-hit resolution.</w:t>
      </w:r>
    </w:p>
    <w:p w14:paraId="60D52CB7" w14:textId="77777777" w:rsidR="007E7692" w:rsidRDefault="007602B5">
      <w:r>
        <w:t>Synergy: Pairs with Perfect Bloom and Fractured Moment.</w:t>
      </w:r>
    </w:p>
    <w:p w14:paraId="6D215F8A" w14:textId="77777777" w:rsidR="007E7692" w:rsidRDefault="007602B5">
      <w:r>
        <w:br w:type="page"/>
      </w:r>
    </w:p>
    <w:p w14:paraId="345B2306" w14:textId="77777777" w:rsidR="007E7692" w:rsidRDefault="007602B5">
      <w:pPr>
        <w:pStyle w:val="Heading2"/>
      </w:pPr>
      <w:r>
        <w:lastRenderedPageBreak/>
        <w:t>Abyssal Sage Breathing — 9 Form: Devouring Abyss Circuit</w:t>
      </w:r>
    </w:p>
    <w:p w14:paraId="275B7A9E" w14:textId="77777777" w:rsidR="007E7692" w:rsidRDefault="007602B5">
      <w:r>
        <w:t>Description: A looping state where the opponent is continuously repositioned into disadvantage while actions repeatedly fail.</w:t>
      </w:r>
    </w:p>
    <w:p w14:paraId="7B7BC647" w14:textId="77777777" w:rsidR="007E7692" w:rsidRDefault="007602B5">
      <w:r>
        <w:t>Activation: Sustained control over terrain, timing, and movement loops.</w:t>
      </w:r>
    </w:p>
    <w:p w14:paraId="56728B8D" w14:textId="77777777" w:rsidR="007E7692" w:rsidRDefault="007602B5">
      <w:r>
        <w:t>Effect: Opponent is trapped in a cycle of failed actions and forced repositioning.</w:t>
      </w:r>
    </w:p>
    <w:p w14:paraId="03608082" w14:textId="77777777" w:rsidR="007E7692" w:rsidRDefault="007602B5">
      <w:r>
        <w:t>Combat Use: Used for attrition and complete control scenarios.</w:t>
      </w:r>
    </w:p>
    <w:p w14:paraId="282EBE5D" w14:textId="77777777" w:rsidR="007E7692" w:rsidRDefault="007602B5">
      <w:r>
        <w:t>Domain Interaction: In Silent Swamp Oblivion, the loop becomes self-sustaining.</w:t>
      </w:r>
    </w:p>
    <w:p w14:paraId="2449C609" w14:textId="77777777" w:rsidR="007E7692" w:rsidRDefault="007602B5">
      <w:r>
        <w:t>Synergy: Combines Devouring Mire Circuit with Bound Existence.</w:t>
      </w:r>
    </w:p>
    <w:p w14:paraId="3D3F0F5A" w14:textId="77777777" w:rsidR="007E7692" w:rsidRDefault="007602B5">
      <w:r>
        <w:br w:type="page"/>
      </w:r>
    </w:p>
    <w:p w14:paraId="373CBF7F" w14:textId="77777777" w:rsidR="007E7692" w:rsidRDefault="007602B5">
      <w:pPr>
        <w:pStyle w:val="Heading2"/>
      </w:pPr>
      <w:r>
        <w:lastRenderedPageBreak/>
        <w:t>Abyssal Sage Breathing — 10 Form: Worldline Mire Breaker</w:t>
      </w:r>
    </w:p>
    <w:p w14:paraId="308B2FC6" w14:textId="77777777" w:rsidR="007E7692" w:rsidRDefault="007602B5">
      <w:r>
        <w:t>Description: A technique that targets not the opponent, but the continuity of their actions across possible outcomes.</w:t>
      </w:r>
    </w:p>
    <w:p w14:paraId="66B48117" w14:textId="77777777" w:rsidR="007E7692" w:rsidRDefault="007602B5">
      <w:r>
        <w:t>Activation: Requires full perception of causal threads.</w:t>
      </w:r>
    </w:p>
    <w:p w14:paraId="35C9381B" w14:textId="77777777" w:rsidR="007E7692" w:rsidRDefault="007602B5">
      <w:r>
        <w:t>Effect: Opponent actions fail across multiple possible resolutions simultaneously.</w:t>
      </w:r>
    </w:p>
    <w:p w14:paraId="037A3B1B" w14:textId="77777777" w:rsidR="007E7692" w:rsidRDefault="007602B5">
      <w:r>
        <w:t>Combat Use: Used against high-level or adaptive opponents.</w:t>
      </w:r>
    </w:p>
    <w:p w14:paraId="033A1F61" w14:textId="77777777" w:rsidR="007E7692" w:rsidRDefault="007602B5">
      <w:r>
        <w:t>Domain Interaction: In Primordial Mire, action failure becomes absolute.</w:t>
      </w:r>
    </w:p>
    <w:p w14:paraId="67D271ED" w14:textId="77777777" w:rsidR="007E7692" w:rsidRDefault="007602B5">
      <w:r>
        <w:t>Synergy: Direct synergy with Bound Existence and Inevitable End.</w:t>
      </w:r>
    </w:p>
    <w:p w14:paraId="0F6978F4" w14:textId="77777777" w:rsidR="007E7692" w:rsidRDefault="007602B5">
      <w:r>
        <w:br w:type="page"/>
      </w:r>
    </w:p>
    <w:p w14:paraId="5C51E9AD" w14:textId="77777777" w:rsidR="007E7692" w:rsidRDefault="007602B5">
      <w:pPr>
        <w:pStyle w:val="Heading2"/>
      </w:pPr>
      <w:r>
        <w:lastRenderedPageBreak/>
        <w:t>Abyssal Sage Breathing — 11 Form: Primordial Abyss — Silent Convergence</w:t>
      </w:r>
    </w:p>
    <w:p w14:paraId="4D7E8529" w14:textId="77777777" w:rsidR="007E7692" w:rsidRDefault="007602B5">
      <w:r>
        <w:t>Description: The final state where all systems—Toad, Void, Domain, and Fate—operate as a single unified force.</w:t>
      </w:r>
    </w:p>
    <w:p w14:paraId="09C764A4" w14:textId="77777777" w:rsidR="007E7692" w:rsidRDefault="007602B5">
      <w:r>
        <w:t>Activation: Full alignment of breath, intent, environment, and causality.</w:t>
      </w:r>
    </w:p>
    <w:p w14:paraId="416CACE3" w14:textId="77777777" w:rsidR="007E7692" w:rsidRDefault="007602B5">
      <w:r>
        <w:t>Effect: Opponent cannot move, act, or resolve outcomes in any meaningful way.</w:t>
      </w:r>
    </w:p>
    <w:p w14:paraId="01315AFB" w14:textId="77777777" w:rsidR="007E7692" w:rsidRDefault="007602B5">
      <w:r>
        <w:t>Combat Use: Used as absolute execution.</w:t>
      </w:r>
    </w:p>
    <w:p w14:paraId="5D7C12D8" w14:textId="77777777" w:rsidR="007E7692" w:rsidRDefault="007602B5">
      <w:r>
        <w:t>Domain Interaction: Overrides domain interactions and enforces total control.</w:t>
      </w:r>
    </w:p>
    <w:p w14:paraId="7BEBC321" w14:textId="77777777" w:rsidR="007E7692" w:rsidRDefault="007602B5">
      <w:r>
        <w:t>Synergy: All techniques converge into a single inevitable conclusion.</w:t>
      </w:r>
    </w:p>
    <w:p w14:paraId="1EA9CC6A" w14:textId="77777777" w:rsidR="007E7692" w:rsidRDefault="007602B5">
      <w:r>
        <w:br w:type="page"/>
      </w:r>
    </w:p>
    <w:p w14:paraId="7313C90F" w14:textId="77777777" w:rsidR="007E7692" w:rsidRDefault="007602B5">
      <w:r>
        <w:lastRenderedPageBreak/>
        <w:br w:type="page"/>
      </w:r>
    </w:p>
    <w:p w14:paraId="59153A63" w14:textId="77777777" w:rsidR="007E7692" w:rsidRDefault="007602B5">
      <w:pPr>
        <w:pStyle w:val="Heading1"/>
      </w:pPr>
      <w:r>
        <w:lastRenderedPageBreak/>
        <w:t>LAWS OF FATE — SYSTEM INTEGRATION</w:t>
      </w:r>
    </w:p>
    <w:p w14:paraId="1E6DBE36" w14:textId="77777777" w:rsidR="007E7692" w:rsidRDefault="007602B5">
      <w:r>
        <w:t>This section defines how the Laws of Fate are applied across all combat systems.</w:t>
      </w:r>
    </w:p>
    <w:p w14:paraId="7326D3B6" w14:textId="77777777" w:rsidR="007E7692" w:rsidRDefault="007602B5">
      <w:r>
        <w:t>These are not passive rules—they are actively embedded into every technique, domain, and execution.</w:t>
      </w:r>
    </w:p>
    <w:p w14:paraId="3394F2DE" w14:textId="77777777" w:rsidR="007E7692" w:rsidRDefault="007E7692"/>
    <w:p w14:paraId="7435EAF6" w14:textId="77777777" w:rsidR="007E7692" w:rsidRDefault="007602B5">
      <w:r>
        <w:t>Where abilities control combat…</w:t>
      </w:r>
    </w:p>
    <w:p w14:paraId="5383E809" w14:textId="77777777" w:rsidR="007E7692" w:rsidRDefault="007602B5">
      <w:r>
        <w:t>The Laws of Fate decide whether combat is allowed to resolve at all.</w:t>
      </w:r>
    </w:p>
    <w:p w14:paraId="0669871A" w14:textId="77777777" w:rsidR="007E7692" w:rsidRDefault="007602B5">
      <w:r>
        <w:br w:type="page"/>
      </w:r>
    </w:p>
    <w:p w14:paraId="19709E27" w14:textId="77777777" w:rsidR="007E7692" w:rsidRDefault="007602B5">
      <w:pPr>
        <w:pStyle w:val="Heading2"/>
      </w:pPr>
      <w:r>
        <w:lastRenderedPageBreak/>
        <w:t>Toad Sage Breathing Integration</w:t>
      </w:r>
    </w:p>
    <w:p w14:paraId="1070105E" w14:textId="77777777" w:rsidR="007E7692" w:rsidRDefault="007602B5">
      <w:r>
        <w:t>Toad Sage Breathing establishes control over the battlefield.</w:t>
      </w:r>
    </w:p>
    <w:p w14:paraId="3630A397" w14:textId="77777777" w:rsidR="007E7692" w:rsidRDefault="007E7692"/>
    <w:p w14:paraId="0300AF9A" w14:textId="77777777" w:rsidR="007E7692" w:rsidRDefault="007602B5">
      <w:r>
        <w:t>• Inevitable End: All positional traps created by Toad techniques are designed to funnel enemies into guaranteed finishing states.</w:t>
      </w:r>
    </w:p>
    <w:p w14:paraId="4C5D4EF5" w14:textId="77777777" w:rsidR="007E7692" w:rsidRDefault="007602B5">
      <w:r>
        <w:t>• Eternal Return: Repeated loops refine terrain manipulation until optimal positioning is achieved.</w:t>
      </w:r>
    </w:p>
    <w:p w14:paraId="32AAE6B2" w14:textId="77777777" w:rsidR="007E7692" w:rsidRDefault="007602B5">
      <w:r>
        <w:t>• Bound Existence: Movement paths are subtly influenced, causing enemies to step into disadvantage without realizing it.</w:t>
      </w:r>
    </w:p>
    <w:p w14:paraId="61611567" w14:textId="77777777" w:rsidR="007E7692" w:rsidRDefault="007602B5">
      <w:r>
        <w:br w:type="page"/>
      </w:r>
    </w:p>
    <w:p w14:paraId="647EE8FB" w14:textId="77777777" w:rsidR="007E7692" w:rsidRDefault="007602B5">
      <w:pPr>
        <w:pStyle w:val="Heading2"/>
      </w:pPr>
      <w:r>
        <w:lastRenderedPageBreak/>
        <w:t>Void Breathing Integration</w:t>
      </w:r>
    </w:p>
    <w:p w14:paraId="73BCD9D8" w14:textId="77777777" w:rsidR="007E7692" w:rsidRDefault="007602B5">
      <w:r>
        <w:t>Void Breathing disrupts the resolution of actions.</w:t>
      </w:r>
    </w:p>
    <w:p w14:paraId="2EFE2C8E" w14:textId="77777777" w:rsidR="007E7692" w:rsidRDefault="007E7692"/>
    <w:p w14:paraId="68000B71" w14:textId="77777777" w:rsidR="007E7692" w:rsidRDefault="007602B5">
      <w:r>
        <w:t>• Inevitable End: Void-based execution techniques enforce endings once continuity is broken.</w:t>
      </w:r>
    </w:p>
    <w:p w14:paraId="64C3CF4E" w14:textId="77777777" w:rsidR="007E7692" w:rsidRDefault="007602B5">
      <w:r>
        <w:t>• Eternal Return: Failed disruptions are refined into perfect interruption timing.</w:t>
      </w:r>
    </w:p>
    <w:p w14:paraId="46F4DAB2" w14:textId="77777777" w:rsidR="007E7692" w:rsidRDefault="007602B5">
      <w:r>
        <w:t>• Bound Existence: Actions are severed before completion, preventing attacks from resolving.</w:t>
      </w:r>
    </w:p>
    <w:p w14:paraId="3A76C611" w14:textId="77777777" w:rsidR="007E7692" w:rsidRDefault="007602B5">
      <w:r>
        <w:br w:type="page"/>
      </w:r>
    </w:p>
    <w:p w14:paraId="79994720" w14:textId="77777777" w:rsidR="007E7692" w:rsidRDefault="007602B5">
      <w:pPr>
        <w:pStyle w:val="Heading2"/>
      </w:pPr>
      <w:r>
        <w:lastRenderedPageBreak/>
        <w:t>Abyssal Sage Breathing Integration</w:t>
      </w:r>
    </w:p>
    <w:p w14:paraId="084A855F" w14:textId="77777777" w:rsidR="007E7692" w:rsidRDefault="007602B5">
      <w:r>
        <w:t>Abyssal Sage Breathing merges control and disruption.</w:t>
      </w:r>
    </w:p>
    <w:p w14:paraId="2DEB52F9" w14:textId="77777777" w:rsidR="007E7692" w:rsidRDefault="007E7692"/>
    <w:p w14:paraId="37DADC8B" w14:textId="77777777" w:rsidR="007E7692" w:rsidRDefault="007602B5">
      <w:r>
        <w:t>• Inevitable End: Once the opponent is trapped in a failure loop, execution becomes unavoidable.</w:t>
      </w:r>
    </w:p>
    <w:p w14:paraId="624BA247" w14:textId="77777777" w:rsidR="007E7692" w:rsidRDefault="007602B5">
      <w:r>
        <w:t>• Eternal Return: Iterative control ensures no escape paths remain across repeated outcomes.</w:t>
      </w:r>
    </w:p>
    <w:p w14:paraId="0A9D5936" w14:textId="77777777" w:rsidR="007E7692" w:rsidRDefault="007602B5">
      <w:r>
        <w:t>• Bound Existence: Actions fail across multiple possible outcomes simultaneously.</w:t>
      </w:r>
    </w:p>
    <w:p w14:paraId="517410CF" w14:textId="77777777" w:rsidR="007E7692" w:rsidRDefault="007602B5">
      <w:r>
        <w:br w:type="page"/>
      </w:r>
    </w:p>
    <w:p w14:paraId="6CB5A4C5" w14:textId="77777777" w:rsidR="007E7692" w:rsidRDefault="007602B5">
      <w:pPr>
        <w:pStyle w:val="Heading2"/>
      </w:pPr>
      <w:r>
        <w:lastRenderedPageBreak/>
        <w:t>Domain Expansion Integration</w:t>
      </w:r>
    </w:p>
    <w:p w14:paraId="0F7F1607" w14:textId="77777777" w:rsidR="007E7692" w:rsidRDefault="007602B5">
      <w:r>
        <w:t>Domains amplify the reach of Fate Laws.</w:t>
      </w:r>
    </w:p>
    <w:p w14:paraId="197CB2C8" w14:textId="77777777" w:rsidR="007E7692" w:rsidRDefault="007E7692"/>
    <w:p w14:paraId="5FE36AE3" w14:textId="77777777" w:rsidR="007E7692" w:rsidRDefault="007602B5">
      <w:r>
        <w:t>• Inevitable End: Domains create environments where finishing conditions are constantly present.</w:t>
      </w:r>
    </w:p>
    <w:p w14:paraId="32886434" w14:textId="77777777" w:rsidR="007E7692" w:rsidRDefault="007602B5">
      <w:r>
        <w:t>• Eternal Return: Micro-adjustments occur without full resets due to slowed or fractured time.</w:t>
      </w:r>
    </w:p>
    <w:p w14:paraId="3578DB49" w14:textId="77777777" w:rsidR="007E7692" w:rsidRDefault="007602B5">
      <w:r>
        <w:t>• Bound Existence: Causality becomes visible and easier to manipulate within domain space.</w:t>
      </w:r>
    </w:p>
    <w:p w14:paraId="7881426D" w14:textId="77777777" w:rsidR="007E7692" w:rsidRDefault="007602B5">
      <w:r>
        <w:br w:type="page"/>
      </w:r>
    </w:p>
    <w:p w14:paraId="11DE57AC" w14:textId="77777777" w:rsidR="007E7692" w:rsidRDefault="007602B5">
      <w:pPr>
        <w:pStyle w:val="Heading2"/>
      </w:pPr>
      <w:r>
        <w:lastRenderedPageBreak/>
        <w:t>Execution Layer — Perfect Bloom</w:t>
      </w:r>
    </w:p>
    <w:p w14:paraId="19D60F91" w14:textId="77777777" w:rsidR="007E7692" w:rsidRDefault="007602B5">
      <w:r>
        <w:t>Perfect Bloom represents the moment Fate collapses into a single outcome.</w:t>
      </w:r>
    </w:p>
    <w:p w14:paraId="441FFC5A" w14:textId="77777777" w:rsidR="007E7692" w:rsidRDefault="007E7692"/>
    <w:p w14:paraId="1A20D7E6" w14:textId="77777777" w:rsidR="007E7692" w:rsidRDefault="007602B5">
      <w:r>
        <w:t>• Inevitable End: Converts the opening into a final, irreversible conclusion.</w:t>
      </w:r>
    </w:p>
    <w:p w14:paraId="790745CD" w14:textId="77777777" w:rsidR="007E7692" w:rsidRDefault="007602B5">
      <w:r>
        <w:t>• Eternal Return: Ensures the moment of execution is perfected through repetition.</w:t>
      </w:r>
    </w:p>
    <w:p w14:paraId="270DD2F8" w14:textId="77777777" w:rsidR="007E7692" w:rsidRDefault="007602B5">
      <w:r>
        <w:t>• Bound Existence: Forces the opponent into the exact state required for the strike to land.</w:t>
      </w:r>
    </w:p>
    <w:p w14:paraId="5863338F" w14:textId="77777777" w:rsidR="007E7692" w:rsidRDefault="007602B5">
      <w:r>
        <w:br w:type="page"/>
      </w:r>
    </w:p>
    <w:p w14:paraId="70BDC904" w14:textId="77777777" w:rsidR="007E7692" w:rsidRDefault="007602B5">
      <w:r>
        <w:lastRenderedPageBreak/>
        <w:br w:type="page"/>
      </w:r>
    </w:p>
    <w:p w14:paraId="3BD59703" w14:textId="77777777" w:rsidR="007E7692" w:rsidRDefault="007602B5">
      <w:pPr>
        <w:pStyle w:val="Heading1"/>
      </w:pPr>
      <w:r>
        <w:lastRenderedPageBreak/>
        <w:t>DOMAIN EXPANSIONS — REWRITTEN DOCTRINE (ABYSSAL TONE)</w:t>
      </w:r>
    </w:p>
    <w:p w14:paraId="0C0F31F9" w14:textId="77777777" w:rsidR="007E7692" w:rsidRDefault="007602B5">
      <w:r>
        <w:t>Domains are not arenas.</w:t>
      </w:r>
    </w:p>
    <w:p w14:paraId="3DFCD5CE" w14:textId="77777777" w:rsidR="007E7692" w:rsidRDefault="007602B5">
      <w:r>
        <w:t>They are decisions imposed on reality.</w:t>
      </w:r>
    </w:p>
    <w:p w14:paraId="27A30A17" w14:textId="77777777" w:rsidR="007E7692" w:rsidRDefault="007E7692"/>
    <w:p w14:paraId="34C6EE6C" w14:textId="77777777" w:rsidR="007E7692" w:rsidRDefault="007602B5">
      <w:r>
        <w:t>Within a domain, space does not behave freely.</w:t>
      </w:r>
    </w:p>
    <w:p w14:paraId="4EB56573" w14:textId="77777777" w:rsidR="007E7692" w:rsidRDefault="007602B5">
      <w:r>
        <w:t>Time does not resolve cleanly.</w:t>
      </w:r>
    </w:p>
    <w:p w14:paraId="2001B9CE" w14:textId="77777777" w:rsidR="007E7692" w:rsidRDefault="007602B5">
      <w:r>
        <w:t>Actions do not belong to those who attempt them.</w:t>
      </w:r>
    </w:p>
    <w:p w14:paraId="7D41E32E" w14:textId="77777777" w:rsidR="007E7692" w:rsidRDefault="007E7692"/>
    <w:p w14:paraId="63B569A0" w14:textId="77777777" w:rsidR="007E7692" w:rsidRDefault="007602B5">
      <w:r>
        <w:t>They belong to Will.</w:t>
      </w:r>
    </w:p>
    <w:p w14:paraId="41A1FA2A" w14:textId="77777777" w:rsidR="007E7692" w:rsidRDefault="007602B5">
      <w:r>
        <w:br w:type="page"/>
      </w:r>
    </w:p>
    <w:p w14:paraId="7E06EB54" w14:textId="77777777" w:rsidR="007E7692" w:rsidRDefault="007602B5">
      <w:pPr>
        <w:pStyle w:val="Heading2"/>
      </w:pPr>
      <w:r>
        <w:lastRenderedPageBreak/>
        <w:t>Domain Expansion: Deep Swamp Domain</w:t>
      </w:r>
    </w:p>
    <w:p w14:paraId="6A7F000E" w14:textId="77777777" w:rsidR="007E7692" w:rsidRDefault="007602B5">
      <w:r>
        <w:t>Description: The battlefield becomes a living mire that resists motion and rewards stillness. Every step taken without intent becomes a mistake.</w:t>
      </w:r>
    </w:p>
    <w:p w14:paraId="253213BF" w14:textId="77777777" w:rsidR="007E7692" w:rsidRDefault="007602B5">
      <w:r>
        <w:t>Activation: Grounding breath into terrain while expanding Toad Sage influence outward.</w:t>
      </w:r>
    </w:p>
    <w:p w14:paraId="0D2C4721" w14:textId="77777777" w:rsidR="007E7692" w:rsidRDefault="007602B5">
      <w:r>
        <w:t>Effect: Movement slows, footing destabilizes, and effort increases exponentially over time.</w:t>
      </w:r>
    </w:p>
    <w:p w14:paraId="76B16E10" w14:textId="77777777" w:rsidR="007E7692" w:rsidRDefault="007602B5">
      <w:r>
        <w:t>Combat Use: Used to control groups and exhaust opponents before direct engagement.</w:t>
      </w:r>
    </w:p>
    <w:p w14:paraId="0FD85B0B" w14:textId="77777777" w:rsidR="007E7692" w:rsidRDefault="007602B5">
      <w:r>
        <w:t>Domain Interaction: Enhances Toad forms by increasing terrain responsiveness and pressure density.</w:t>
      </w:r>
    </w:p>
    <w:p w14:paraId="7A2978F4" w14:textId="77777777" w:rsidR="007E7692" w:rsidRDefault="007602B5">
      <w:r>
        <w:t>Synergy: Pairs with Subterranean Tremor, Mire Collapse, and positional traps.</w:t>
      </w:r>
    </w:p>
    <w:p w14:paraId="24121F2E" w14:textId="77777777" w:rsidR="007E7692" w:rsidRDefault="007602B5">
      <w:r>
        <w:br w:type="page"/>
      </w:r>
    </w:p>
    <w:p w14:paraId="6642E8F9" w14:textId="77777777" w:rsidR="007E7692" w:rsidRDefault="007602B5">
      <w:pPr>
        <w:pStyle w:val="Heading2"/>
      </w:pPr>
      <w:r>
        <w:lastRenderedPageBreak/>
        <w:t>Domain Expansion: Silent Swamp Oblivion</w:t>
      </w:r>
    </w:p>
    <w:p w14:paraId="2FF07A51" w14:textId="77777777" w:rsidR="007E7692" w:rsidRDefault="007602B5">
      <w:r>
        <w:t>Description: A quiet degradation field where strength fades and resistance weakens without visible cause.</w:t>
      </w:r>
    </w:p>
    <w:p w14:paraId="37913172" w14:textId="77777777" w:rsidR="007E7692" w:rsidRDefault="007602B5">
      <w:r>
        <w:t>Activation: Sustained presence with minimal motion and continuous breath output.</w:t>
      </w:r>
    </w:p>
    <w:p w14:paraId="5822A8D8" w14:textId="77777777" w:rsidR="007E7692" w:rsidRDefault="007602B5">
      <w:r>
        <w:t>Effect: Opponent effectiveness declines over time; attacks lose force and coordination.</w:t>
      </w:r>
    </w:p>
    <w:p w14:paraId="44B45CC8" w14:textId="77777777" w:rsidR="007E7692" w:rsidRDefault="007602B5">
      <w:r>
        <w:t>Combat Use: Used for attrition and prolonged engagements.</w:t>
      </w:r>
    </w:p>
    <w:p w14:paraId="5658373A" w14:textId="77777777" w:rsidR="007E7692" w:rsidRDefault="007602B5">
      <w:r>
        <w:t>Domain Interaction: Amplifies Venom and Pipe effects, accelerating internal collapse.</w:t>
      </w:r>
    </w:p>
    <w:p w14:paraId="114B8C5B" w14:textId="77777777" w:rsidR="007E7692" w:rsidRDefault="007602B5">
      <w:r>
        <w:t>Synergy: Combines with Devouring Abyss Circuit to create inescapable loops.</w:t>
      </w:r>
    </w:p>
    <w:p w14:paraId="1A544232" w14:textId="77777777" w:rsidR="007E7692" w:rsidRDefault="007602B5">
      <w:r>
        <w:br w:type="page"/>
      </w:r>
    </w:p>
    <w:p w14:paraId="2D7C486A" w14:textId="77777777" w:rsidR="007E7692" w:rsidRDefault="007602B5">
      <w:pPr>
        <w:pStyle w:val="Heading2"/>
      </w:pPr>
      <w:r>
        <w:lastRenderedPageBreak/>
        <w:t>Domain Expansion: Thunder-Croak Amphitheater</w:t>
      </w:r>
    </w:p>
    <w:p w14:paraId="13F2D298" w14:textId="77777777" w:rsidR="007E7692" w:rsidRDefault="007602B5">
      <w:r>
        <w:t>Description: A resonance chamber where every impact echoes and repeats, turning single actions into layered consequences.</w:t>
      </w:r>
    </w:p>
    <w:p w14:paraId="6585BAA7" w14:textId="77777777" w:rsidR="007E7692" w:rsidRDefault="007602B5">
      <w:r>
        <w:t>Activation: Initiated through Croaking Pulse resonance amplified outward.</w:t>
      </w:r>
    </w:p>
    <w:p w14:paraId="565683AA" w14:textId="77777777" w:rsidR="007E7692" w:rsidRDefault="007602B5">
      <w:r>
        <w:t>Effect: Shockwaves repeat across the field, multiplying disruption and impact.</w:t>
      </w:r>
    </w:p>
    <w:p w14:paraId="5005F948" w14:textId="77777777" w:rsidR="007E7692" w:rsidRDefault="007602B5">
      <w:r>
        <w:t>Combat Use: Used for overwhelming multiple targets or stacking damage rapidly.</w:t>
      </w:r>
    </w:p>
    <w:p w14:paraId="103927E9" w14:textId="77777777" w:rsidR="007E7692" w:rsidRDefault="007602B5">
      <w:r>
        <w:t>Domain Interaction: Enhances all pulse-based techniques and timing disruptions.</w:t>
      </w:r>
    </w:p>
    <w:p w14:paraId="7BBCC692" w14:textId="77777777" w:rsidR="007E7692" w:rsidRDefault="007602B5">
      <w:r>
        <w:t>Synergy: Synergizes with Croaking Abyss Pulse and Resonance Field.</w:t>
      </w:r>
    </w:p>
    <w:p w14:paraId="141AC055" w14:textId="77777777" w:rsidR="007E7692" w:rsidRDefault="007602B5">
      <w:r>
        <w:br w:type="page"/>
      </w:r>
    </w:p>
    <w:p w14:paraId="615148EE" w14:textId="77777777" w:rsidR="007E7692" w:rsidRDefault="007602B5">
      <w:pPr>
        <w:pStyle w:val="Heading2"/>
      </w:pPr>
      <w:r>
        <w:lastRenderedPageBreak/>
        <w:t>Domain Expansion: Primordial Mire — Where Time Drowns</w:t>
      </w:r>
    </w:p>
    <w:p w14:paraId="0667BA51" w14:textId="77777777" w:rsidR="007E7692" w:rsidRDefault="007602B5">
      <w:r>
        <w:t>Description: A domain where time loses alignment. Actions begin, but do not complete as expected.</w:t>
      </w:r>
    </w:p>
    <w:p w14:paraId="54635F76" w14:textId="77777777" w:rsidR="007E7692" w:rsidRDefault="007602B5">
      <w:r>
        <w:t>Activation: Full Toad Sage alignment with deep environmental control.</w:t>
      </w:r>
    </w:p>
    <w:p w14:paraId="035207E4" w14:textId="77777777" w:rsidR="007E7692" w:rsidRDefault="007602B5">
      <w:r>
        <w:t>Effect: Enemy timing desynchronizes; attacks delay, overlap, or fail.</w:t>
      </w:r>
    </w:p>
    <w:p w14:paraId="7D055705" w14:textId="77777777" w:rsidR="007E7692" w:rsidRDefault="007602B5">
      <w:r>
        <w:t>Combat Use: Used for absolute control and guaranteed execution setups.</w:t>
      </w:r>
    </w:p>
    <w:p w14:paraId="50E84691" w14:textId="77777777" w:rsidR="007E7692" w:rsidRDefault="007602B5">
      <w:r>
        <w:t>Domain Interaction: Perfect Bloom becomes nearly unavoidable due to timing collapse.</w:t>
      </w:r>
    </w:p>
    <w:p w14:paraId="79E7FADE" w14:textId="77777777" w:rsidR="007E7692" w:rsidRDefault="007602B5">
      <w:r>
        <w:t>Synergy: Integrates all Fate Laws—especially Bound Existence and Inevitable End.</w:t>
      </w:r>
    </w:p>
    <w:p w14:paraId="539020D1" w14:textId="77777777" w:rsidR="007E7692" w:rsidRDefault="007602B5">
      <w:r>
        <w:br w:type="page"/>
      </w:r>
    </w:p>
    <w:p w14:paraId="5B47C9AA" w14:textId="77777777" w:rsidR="007E7692" w:rsidRDefault="007602B5">
      <w:pPr>
        <w:pStyle w:val="Heading2"/>
      </w:pPr>
      <w:r>
        <w:lastRenderedPageBreak/>
        <w:t>Domain Expansion: Starfall Collapse</w:t>
      </w:r>
    </w:p>
    <w:p w14:paraId="6C10737E" w14:textId="77777777" w:rsidR="007E7692" w:rsidRDefault="007602B5">
      <w:r>
        <w:t>Description: Reality fractures into unstable segments where space and causality no longer align.</w:t>
      </w:r>
    </w:p>
    <w:p w14:paraId="4E2BA8D3" w14:textId="77777777" w:rsidR="007E7692" w:rsidRDefault="007602B5">
      <w:r>
        <w:t>Activation: Void dominance with full environmental destabilization.</w:t>
      </w:r>
    </w:p>
    <w:p w14:paraId="7BF890D3" w14:textId="77777777" w:rsidR="007E7692" w:rsidRDefault="007602B5">
      <w:r>
        <w:t>Effect: Distance collapses, gravity distorts, and continuity fails.</w:t>
      </w:r>
    </w:p>
    <w:p w14:paraId="09D8D742" w14:textId="77777777" w:rsidR="007E7692" w:rsidRDefault="007602B5">
      <w:r>
        <w:t>Combat Use: Used for high-level combat and finishing sequences.</w:t>
      </w:r>
    </w:p>
    <w:p w14:paraId="5EC6A1F7" w14:textId="77777777" w:rsidR="007E7692" w:rsidRDefault="007602B5">
      <w:r>
        <w:t>Domain Interaction: Amplifies all Void techniques and removes spatial limitations.</w:t>
      </w:r>
    </w:p>
    <w:p w14:paraId="05407A45" w14:textId="77777777" w:rsidR="007E7692" w:rsidRDefault="007602B5">
      <w:r>
        <w:t>Synergy: Direct synergy with Oblivion Severance and Vanishing Horizon.</w:t>
      </w:r>
    </w:p>
    <w:p w14:paraId="159F4E02" w14:textId="77777777" w:rsidR="007E7692" w:rsidRDefault="007602B5">
      <w:r>
        <w:br w:type="page"/>
      </w:r>
    </w:p>
    <w:p w14:paraId="1B806B42" w14:textId="77777777" w:rsidR="007E7692" w:rsidRDefault="007602B5">
      <w:r>
        <w:lastRenderedPageBreak/>
        <w:br w:type="page"/>
      </w:r>
    </w:p>
    <w:p w14:paraId="289F9639" w14:textId="77777777" w:rsidR="007E7692" w:rsidRDefault="007602B5">
      <w:pPr>
        <w:pStyle w:val="Heading1"/>
      </w:pPr>
      <w:r>
        <w:lastRenderedPageBreak/>
        <w:t>PERFECT BLOOM — SIGNATURE EXECUTION SYSTEM</w:t>
      </w:r>
    </w:p>
    <w:p w14:paraId="0D52DAFB" w14:textId="77777777" w:rsidR="007E7692" w:rsidRDefault="007602B5">
      <w:r>
        <w:t>Perfect Bloom is not a technique.</w:t>
      </w:r>
    </w:p>
    <w:p w14:paraId="3EA79398" w14:textId="77777777" w:rsidR="007E7692" w:rsidRDefault="007602B5">
      <w:r>
        <w:t>It is the moment all systems agree.</w:t>
      </w:r>
    </w:p>
    <w:p w14:paraId="3DD601D7" w14:textId="77777777" w:rsidR="007E7692" w:rsidRDefault="007E7692"/>
    <w:p w14:paraId="561163DB" w14:textId="77777777" w:rsidR="007E7692" w:rsidRDefault="007602B5">
      <w:r>
        <w:t>When control, disruption, and inevitability converge into a single outcome,</w:t>
      </w:r>
    </w:p>
    <w:p w14:paraId="74309EB9" w14:textId="77777777" w:rsidR="007E7692" w:rsidRDefault="007602B5">
      <w:r>
        <w:t>Perfect Bloom occurs.</w:t>
      </w:r>
    </w:p>
    <w:p w14:paraId="08461B11" w14:textId="77777777" w:rsidR="007E7692" w:rsidRDefault="007E7692"/>
    <w:p w14:paraId="04891865" w14:textId="77777777" w:rsidR="007E7692" w:rsidRDefault="007602B5">
      <w:r>
        <w:t>It does not create the opening.</w:t>
      </w:r>
    </w:p>
    <w:p w14:paraId="1A799D88" w14:textId="77777777" w:rsidR="007E7692" w:rsidRDefault="007602B5">
      <w:r>
        <w:t>It confirms that the opening was always there.</w:t>
      </w:r>
    </w:p>
    <w:p w14:paraId="469D1EC8" w14:textId="77777777" w:rsidR="007E7692" w:rsidRDefault="007602B5">
      <w:r>
        <w:br w:type="page"/>
      </w:r>
    </w:p>
    <w:p w14:paraId="14B2B739" w14:textId="77777777" w:rsidR="007E7692" w:rsidRDefault="007602B5">
      <w:pPr>
        <w:pStyle w:val="Heading2"/>
      </w:pPr>
      <w:r>
        <w:lastRenderedPageBreak/>
        <w:t>Perfect Bloom — Core State</w:t>
      </w:r>
    </w:p>
    <w:p w14:paraId="272BD402" w14:textId="77777777" w:rsidR="007E7692" w:rsidRDefault="007602B5">
      <w:r>
        <w:t>Description: A convergence point where all combat variables collapse into one executable outcome.</w:t>
      </w:r>
    </w:p>
    <w:p w14:paraId="57712372" w14:textId="77777777" w:rsidR="007E7692" w:rsidRDefault="007602B5">
      <w:r>
        <w:t>Activation: Achieved through layered system alignment.</w:t>
      </w:r>
    </w:p>
    <w:p w14:paraId="2A69BAA3" w14:textId="77777777" w:rsidR="007E7692" w:rsidRDefault="007602B5">
      <w:r>
        <w:t>Effect: Defense becomes functionally irrelevant.</w:t>
      </w:r>
    </w:p>
    <w:p w14:paraId="3529BA1C" w14:textId="77777777" w:rsidR="007E7692" w:rsidRDefault="007602B5">
      <w:r>
        <w:t>Combat Use: Primary execution state.</w:t>
      </w:r>
    </w:p>
    <w:p w14:paraId="1CD5952C" w14:textId="77777777" w:rsidR="007E7692" w:rsidRDefault="007602B5">
      <w:r>
        <w:t>Domain Interaction: Near-instant in Primordial Mire.</w:t>
      </w:r>
    </w:p>
    <w:p w14:paraId="48C87A06" w14:textId="77777777" w:rsidR="007E7692" w:rsidRDefault="007602B5">
      <w:r>
        <w:t>Synergy: Synergy with all Fate Laws.</w:t>
      </w:r>
    </w:p>
    <w:p w14:paraId="4DFE0521" w14:textId="77777777" w:rsidR="007E7692" w:rsidRDefault="007602B5">
      <w:r>
        <w:br w:type="page"/>
      </w:r>
    </w:p>
    <w:p w14:paraId="2517B1BC" w14:textId="77777777" w:rsidR="007E7692" w:rsidRDefault="007602B5">
      <w:pPr>
        <w:pStyle w:val="Heading2"/>
      </w:pPr>
      <w:r>
        <w:lastRenderedPageBreak/>
        <w:t>Perfect Bloom — Still Execution</w:t>
      </w:r>
    </w:p>
    <w:p w14:paraId="190A3E9C" w14:textId="77777777" w:rsidR="007E7692" w:rsidRDefault="007602B5">
      <w:r>
        <w:t>Description: Execution from complete stillness.</w:t>
      </w:r>
    </w:p>
    <w:p w14:paraId="39109AD3" w14:textId="77777777" w:rsidR="007E7692" w:rsidRDefault="007602B5">
      <w:r>
        <w:t>Activation: Still-state entry.</w:t>
      </w:r>
    </w:p>
    <w:p w14:paraId="4D105450" w14:textId="77777777" w:rsidR="007E7692" w:rsidRDefault="007602B5">
      <w:r>
        <w:t>Effect: No reaction possible.</w:t>
      </w:r>
    </w:p>
    <w:p w14:paraId="067F5BBB" w14:textId="77777777" w:rsidR="007E7692" w:rsidRDefault="007602B5">
      <w:r>
        <w:t>Combat Use: Anti-perception opponents.</w:t>
      </w:r>
    </w:p>
    <w:p w14:paraId="5EEEC02A" w14:textId="77777777" w:rsidR="007E7692" w:rsidRDefault="007602B5">
      <w:r>
        <w:t>Domain Interaction: Absolute in Starfall.</w:t>
      </w:r>
    </w:p>
    <w:p w14:paraId="084F040C" w14:textId="77777777" w:rsidR="007E7692" w:rsidRDefault="007602B5">
      <w:r>
        <w:t>Synergy: Pairs with Empty Step.</w:t>
      </w:r>
    </w:p>
    <w:p w14:paraId="5A5AEC57" w14:textId="77777777" w:rsidR="007E7692" w:rsidRDefault="007602B5">
      <w:r>
        <w:br w:type="page"/>
      </w:r>
    </w:p>
    <w:p w14:paraId="6D29B758" w14:textId="77777777" w:rsidR="007E7692" w:rsidRDefault="007602B5">
      <w:pPr>
        <w:pStyle w:val="Heading2"/>
      </w:pPr>
      <w:r>
        <w:lastRenderedPageBreak/>
        <w:t>Perfect Bloom — Convergence Break</w:t>
      </w:r>
    </w:p>
    <w:p w14:paraId="746BA0D4" w14:textId="77777777" w:rsidR="007E7692" w:rsidRDefault="007602B5">
      <w:r>
        <w:t>Description: Execution through multi-point failure.</w:t>
      </w:r>
    </w:p>
    <w:p w14:paraId="6005DA94" w14:textId="77777777" w:rsidR="007E7692" w:rsidRDefault="007602B5">
      <w:r>
        <w:t>Activation: Stacked pressure.</w:t>
      </w:r>
    </w:p>
    <w:p w14:paraId="5B9F3974" w14:textId="77777777" w:rsidR="007E7692" w:rsidRDefault="007602B5">
      <w:r>
        <w:t>Effect: Defense collapses.</w:t>
      </w:r>
    </w:p>
    <w:p w14:paraId="066C013E" w14:textId="77777777" w:rsidR="007E7692" w:rsidRDefault="007602B5">
      <w:r>
        <w:t>Combat Use: Against tanks.</w:t>
      </w:r>
    </w:p>
    <w:p w14:paraId="787862CA" w14:textId="77777777" w:rsidR="007E7692" w:rsidRDefault="007602B5">
      <w:r>
        <w:t>Domain Interaction: Multi-hit in Abyssal.</w:t>
      </w:r>
    </w:p>
    <w:p w14:paraId="3D72D339" w14:textId="77777777" w:rsidR="007E7692" w:rsidRDefault="007602B5">
      <w:r>
        <w:t>Synergy: Pairs with Fractured Moment.</w:t>
      </w:r>
    </w:p>
    <w:p w14:paraId="791E04A6" w14:textId="77777777" w:rsidR="007E7692" w:rsidRDefault="007602B5">
      <w:r>
        <w:br w:type="page"/>
      </w:r>
    </w:p>
    <w:p w14:paraId="0FA5576F" w14:textId="77777777" w:rsidR="007E7692" w:rsidRDefault="007602B5">
      <w:pPr>
        <w:pStyle w:val="Heading2"/>
      </w:pPr>
      <w:r>
        <w:lastRenderedPageBreak/>
        <w:t>Perfect Bloom — Delayed Bloom</w:t>
      </w:r>
    </w:p>
    <w:p w14:paraId="5517EC01" w14:textId="77777777" w:rsidR="007E7692" w:rsidRDefault="007602B5">
      <w:r>
        <w:t>Description: Delayed execution trigger.</w:t>
      </w:r>
    </w:p>
    <w:p w14:paraId="11C5C26D" w14:textId="77777777" w:rsidR="007E7692" w:rsidRDefault="007602B5">
      <w:r>
        <w:t>Activation: Mark then trigger.</w:t>
      </w:r>
    </w:p>
    <w:p w14:paraId="6AC07DD3" w14:textId="77777777" w:rsidR="007E7692" w:rsidRDefault="007602B5">
      <w:r>
        <w:t>Effect: Punishes movement.</w:t>
      </w:r>
    </w:p>
    <w:p w14:paraId="75A80AA0" w14:textId="77777777" w:rsidR="007E7692" w:rsidRDefault="007602B5">
      <w:r>
        <w:t>Combat Use: Anti-retreat.</w:t>
      </w:r>
    </w:p>
    <w:p w14:paraId="4AAC8972" w14:textId="77777777" w:rsidR="007E7692" w:rsidRDefault="007602B5">
      <w:r>
        <w:t>Domain Interaction: Instant in Mire.</w:t>
      </w:r>
    </w:p>
    <w:p w14:paraId="5821B4DA" w14:textId="77777777" w:rsidR="007E7692" w:rsidRDefault="007602B5">
      <w:r>
        <w:t>Synergy: Stacks with Venom.</w:t>
      </w:r>
    </w:p>
    <w:p w14:paraId="2023F241" w14:textId="77777777" w:rsidR="007E7692" w:rsidRDefault="007602B5">
      <w:r>
        <w:br w:type="page"/>
      </w:r>
    </w:p>
    <w:p w14:paraId="1E116009" w14:textId="77777777" w:rsidR="007E7692" w:rsidRDefault="007602B5">
      <w:pPr>
        <w:pStyle w:val="Heading2"/>
      </w:pPr>
      <w:r>
        <w:lastRenderedPageBreak/>
        <w:t>Perfect Bloom — Absolute Bloom</w:t>
      </w:r>
    </w:p>
    <w:p w14:paraId="1B9E0A7F" w14:textId="77777777" w:rsidR="007E7692" w:rsidRDefault="007602B5">
      <w:r>
        <w:t>Description: Final execution state.</w:t>
      </w:r>
    </w:p>
    <w:p w14:paraId="190559B8" w14:textId="77777777" w:rsidR="007E7692" w:rsidRDefault="007602B5">
      <w:r>
        <w:t>Activation: Full system sync.</w:t>
      </w:r>
    </w:p>
    <w:p w14:paraId="7D4FA86E" w14:textId="77777777" w:rsidR="007E7692" w:rsidRDefault="007602B5">
      <w:r>
        <w:t>Effect: No escape.</w:t>
      </w:r>
    </w:p>
    <w:p w14:paraId="73FD73D3" w14:textId="77777777" w:rsidR="007E7692" w:rsidRDefault="007602B5">
      <w:r>
        <w:t>Combat Use: Ultimate finisher.</w:t>
      </w:r>
    </w:p>
    <w:p w14:paraId="5D516D32" w14:textId="77777777" w:rsidR="007E7692" w:rsidRDefault="007602B5">
      <w:r>
        <w:t>Domain Interaction: Overrides domains.</w:t>
      </w:r>
    </w:p>
    <w:p w14:paraId="17D707A2" w14:textId="77777777" w:rsidR="007E7692" w:rsidRDefault="007602B5">
      <w:r>
        <w:t>Synergy: Synergy with Inevitable End.</w:t>
      </w:r>
    </w:p>
    <w:p w14:paraId="2F4C9DFB" w14:textId="77777777" w:rsidR="007E7692" w:rsidRDefault="007602B5">
      <w:r>
        <w:br w:type="page"/>
      </w:r>
    </w:p>
    <w:p>
      <w:r>
        <w:br w:type="page"/>
      </w:r>
    </w:p>
    <w:p>
      <w:pPr>
        <w:pStyle w:val="Heading1"/>
      </w:pPr>
      <w:r>
        <w:t>VENOM BREATHING — COMPLETE DOCTRINE</w:t>
      </w:r>
    </w:p>
    <w:p>
      <w:r>
        <w:t>Venom Breathing does not rely on immediate damage.</w:t>
      </w:r>
    </w:p>
    <w:p>
      <w:r>
        <w:t>It introduces failure.</w:t>
      </w:r>
    </w:p>
    <w:p/>
    <w:p>
      <w:r>
        <w:t>Where other systems decide the outcome of the fight—</w:t>
      </w:r>
    </w:p>
    <w:p>
      <w:r>
        <w:t>Venom decides whether the opponent is even capable of continuing.</w:t>
      </w:r>
    </w:p>
    <w:p/>
    <w:p>
      <w:r>
        <w:t>It is quiet.</w:t>
      </w:r>
    </w:p>
    <w:p>
      <w:r>
        <w:t>It is progressive.</w:t>
      </w:r>
    </w:p>
    <w:p>
      <w:r>
        <w:t>It is absolute.</w:t>
      </w:r>
    </w:p>
    <w:p/>
    <w:p>
      <w:r>
        <w:t>Breath weakens.</w:t>
      </w:r>
    </w:p>
    <w:p>
      <w:r>
        <w:t>Muscles fail.</w:t>
      </w:r>
    </w:p>
    <w:p>
      <w:r>
        <w:t>Timing collapses from within.</w:t>
      </w:r>
    </w:p>
    <w:p/>
    <w:p>
      <w:r>
        <w:t>Opponents do not fall because they are struck.</w:t>
      </w:r>
    </w:p>
    <w:p>
      <w:r>
        <w:t>They fall because they are no longer capable of continuing.</w:t>
      </w:r>
    </w:p>
    <w:p>
      <w:pPr>
        <w:pStyle w:val="Heading2"/>
      </w:pPr>
      <w:r>
        <w:t>Venom Breathing — 1st Form: Silent Injection</w:t>
      </w:r>
    </w:p>
    <w:p>
      <w:r>
        <w:t>Description: A minimal-force strike designed purely to introduce toxin into the opponent without detection.</w:t>
      </w:r>
    </w:p>
    <w:p>
      <w:r>
        <w:t>Activation: Breath is refined to eliminate excess motion, prioritizing precision over force.</w:t>
      </w:r>
    </w:p>
    <w:p>
      <w:r>
        <w:t>Effect: Toxin enters the body without triggering immediate defensive response.</w:t>
      </w:r>
    </w:p>
    <w:p>
      <w:r>
        <w:t>Combat Use: Used at the start of combat to establish internal degradation.</w:t>
      </w:r>
    </w:p>
    <w:p>
      <w:r>
        <w:t>Domain Interaction: In Silent Swamp Oblivion, toxin spreads passively after contact.</w:t>
      </w:r>
    </w:p>
    <w:p>
      <w:r>
        <w:t>Synergy: Pairs with Still Pond Strike and precision piercing techniques.</w:t>
      </w:r>
    </w:p>
    <w:p>
      <w:pPr>
        <w:pStyle w:val="Heading2"/>
      </w:pPr>
      <w:r>
        <w:t>Venom Breathing — 2nd Form: Neurotoxin Pulse</w:t>
      </w:r>
    </w:p>
    <w:p>
      <w:r>
        <w:t>Description: A pulse of toxin that interferes with the opponent’s nervous system.</w:t>
      </w:r>
    </w:p>
    <w:p>
      <w:r>
        <w:t>Activation: Controlled breath compression released through contact or proximity.</w:t>
      </w:r>
    </w:p>
    <w:p>
      <w:r>
        <w:t>Effect: Causes delayed reactions and misaligned movement.</w:t>
      </w:r>
    </w:p>
    <w:p>
      <w:r>
        <w:t>Combat Use: Used against fast or highly reactive opponents.</w:t>
      </w:r>
    </w:p>
    <w:p>
      <w:r>
        <w:t>Domain Interaction: In Thunder-Croak Amphitheater, pulses echo and multiply.</w:t>
      </w:r>
    </w:p>
    <w:p>
      <w:r>
        <w:t>Synergy: Combines with Croaking Pulse and Fractured Moment.</w:t>
      </w:r>
    </w:p>
    <w:p>
      <w:pPr>
        <w:pStyle w:val="Heading2"/>
      </w:pPr>
      <w:r>
        <w:t>Venom Breathing — 3rd Form: Paralytic Bloom</w:t>
      </w:r>
    </w:p>
    <w:p>
      <w:r>
        <w:t>Description: A progressive paralysis effect that activates over time.</w:t>
      </w:r>
    </w:p>
    <w:p>
      <w:r>
        <w:t>Activation: Requires prior toxin application.</w:t>
      </w:r>
    </w:p>
    <w:p>
      <w:r>
        <w:t>Effect: Gradual loss of movement control leading to full immobilization.</w:t>
      </w:r>
    </w:p>
    <w:p>
      <w:r>
        <w:t>Combat Use: Used mid-fight to restrict mobility.</w:t>
      </w:r>
    </w:p>
    <w:p>
      <w:r>
        <w:t>Domain Interaction: In Primordial Mire, paralysis timing becomes unavoidable.</w:t>
      </w:r>
    </w:p>
    <w:p>
      <w:r>
        <w:t>Synergy: Feeds directly into Perfect Bloom setups.</w:t>
      </w:r>
    </w:p>
    <w:p>
      <w:pPr>
        <w:pStyle w:val="Heading2"/>
      </w:pPr>
      <w:r>
        <w:t>Venom Breathing — 4th Form: Black Vein Corruption</w:t>
      </w:r>
    </w:p>
    <w:p>
      <w:r>
        <w:t>Description: A visible internal spread of toxin indicating systemic failure.</w:t>
      </w:r>
    </w:p>
    <w:p>
      <w:r>
        <w:t>Activation: Triggered after toxin accumulation reaches threshold.</w:t>
      </w:r>
    </w:p>
    <w:p>
      <w:r>
        <w:t>Effect: Weakens strength, stamina, and breath control.</w:t>
      </w:r>
    </w:p>
    <w:p>
      <w:r>
        <w:t>Combat Use: Used against durable or regenerating enemies.</w:t>
      </w:r>
    </w:p>
    <w:p>
      <w:r>
        <w:t>Domain Interaction: In Silent Swamp Oblivion, spread continues without further input.</w:t>
      </w:r>
    </w:p>
    <w:p>
      <w:r>
        <w:t>Synergy: Pairs with Inevitable End and Abyssal pressure.</w:t>
      </w:r>
    </w:p>
    <w:p>
      <w:pPr>
        <w:pStyle w:val="Heading2"/>
      </w:pPr>
      <w:r>
        <w:t>Venom Breathing — 5th Form: Hemotoxin Rupture</w:t>
      </w:r>
    </w:p>
    <w:p>
      <w:r>
        <w:t>Description: A violent internal reaction that destabilizes circulation.</w:t>
      </w:r>
    </w:p>
    <w:p>
      <w:r>
        <w:t>Activation: Timed release after toxin buildup.</w:t>
      </w:r>
    </w:p>
    <w:p>
      <w:r>
        <w:t>Effect: Causes internal damage and loss of balance.</w:t>
      </w:r>
    </w:p>
    <w:p>
      <w:r>
        <w:t>Combat Use: Used as a breaker against high-endurance targets.</w:t>
      </w:r>
    </w:p>
    <w:p>
      <w:r>
        <w:t>Domain Interaction: In Deep Swamp Domain, instability compounds with terrain pressure.</w:t>
      </w:r>
    </w:p>
    <w:p>
      <w:r>
        <w:t>Synergy: Combines with Mire Collapse and positional control.</w:t>
      </w:r>
    </w:p>
    <w:p>
      <w:pPr>
        <w:pStyle w:val="Heading2"/>
      </w:pPr>
      <w:r>
        <w:t>Venom Breathing — 6th Form: Lingering Death Field</w:t>
      </w:r>
    </w:p>
    <w:p>
      <w:r>
        <w:t>Description: A toxic field that continuously weakens enemies within range.</w:t>
      </w:r>
    </w:p>
    <w:p>
      <w:r>
        <w:t>Activation: Breath disperses toxin into environment.</w:t>
      </w:r>
    </w:p>
    <w:p>
      <w:r>
        <w:t>Effect: Gradual degradation of stamina and clarity.</w:t>
      </w:r>
    </w:p>
    <w:p>
      <w:r>
        <w:t>Combat Use: Used in multi-target or extended engagements.</w:t>
      </w:r>
    </w:p>
    <w:p>
      <w:r>
        <w:t>Domain Interaction: Becomes permanent within Silent Swamp Oblivion.</w:t>
      </w:r>
    </w:p>
    <w:p>
      <w:r>
        <w:t>Synergy: Pairs with Devouring Mire Circuit and Bound Existence.</w:t>
      </w:r>
    </w:p>
    <w:p>
      <w:pPr>
        <w:pStyle w:val="Heading2"/>
      </w:pPr>
      <w:r>
        <w:t>Venom Breathing — 7th Form: Serpent’s Last Breath</w:t>
      </w:r>
    </w:p>
    <w:p>
      <w:r>
        <w:t>Description: A precision strike that converts internal damage into lethal outcome.</w:t>
      </w:r>
    </w:p>
    <w:p>
      <w:r>
        <w:t>Activation: Requires reading of toxin progression within the target.</w:t>
      </w:r>
    </w:p>
    <w:p>
      <w:r>
        <w:t>Effect: Triggers collapse at the moment of execution.</w:t>
      </w:r>
    </w:p>
    <w:p>
      <w:r>
        <w:t>Combat Use: Used as a finisher against weakened opponents.</w:t>
      </w:r>
    </w:p>
    <w:p>
      <w:r>
        <w:t>Domain Interaction: In Primordial Mire, timing becomes unavoidable.</w:t>
      </w:r>
    </w:p>
    <w:p>
      <w:r>
        <w:t>Synergy: Directly integrates with Perfect Bloom.</w:t>
      </w:r>
    </w:p>
    <w:p>
      <w:pPr>
        <w:pStyle w:val="Heading2"/>
      </w:pPr>
      <w:r>
        <w:t>Venom Breathing — 8th Form: Coiling Venom Bind</w:t>
      </w:r>
    </w:p>
    <w:p>
      <w:r>
        <w:t>Description: A spreading toxin that accelerates with the opponent’s movement.</w:t>
      </w:r>
    </w:p>
    <w:p>
      <w:r>
        <w:t>Activation: Maintained through repeated low-impact contact.</w:t>
      </w:r>
    </w:p>
    <w:p>
      <w:r>
        <w:t>Effect: Movement increases toxin spread.</w:t>
      </w:r>
    </w:p>
    <w:p>
      <w:r>
        <w:t>Combat Use: Used against aggressive fighters.</w:t>
      </w:r>
    </w:p>
    <w:p>
      <w:r>
        <w:t>Domain Interaction: In Silent Swamp Oblivion, spread becomes exponential.</w:t>
      </w:r>
    </w:p>
    <w:p>
      <w:r>
        <w:t>Synergy: Pairs with Bog Step Mirage and pressure loops.</w:t>
      </w:r>
    </w:p>
    <w:p>
      <w:pPr>
        <w:pStyle w:val="Heading2"/>
      </w:pPr>
      <w:r>
        <w:t>Venom Breathing — 9th Form: Internal Collapse Trigger</w:t>
      </w:r>
    </w:p>
    <w:p>
      <w:r>
        <w:t>Description: A full-body toxin reaction triggered simultaneously.</w:t>
      </w:r>
    </w:p>
    <w:p>
      <w:r>
        <w:t>Activation: Requires complete venom saturation.</w:t>
      </w:r>
    </w:p>
    <w:p>
      <w:r>
        <w:t>Effect: Causes system-wide internal failure.</w:t>
      </w:r>
    </w:p>
    <w:p>
      <w:r>
        <w:t>Combat Use: Used as a pre-execution collapse point.</w:t>
      </w:r>
    </w:p>
    <w:p>
      <w:r>
        <w:t>Domain Interaction: In Primordial Mire, becomes unavoidable.</w:t>
      </w:r>
    </w:p>
    <w:p>
      <w:r>
        <w:t>Synergy: Combines with Perfect Bloom and Inevitable End.</w:t>
      </w:r>
    </w:p>
    <w:p>
      <w:pPr>
        <w:pStyle w:val="Heading2"/>
      </w:pPr>
      <w:r>
        <w:t>Venom Breathing — 10th Form: Corrosive Breath Field</w:t>
      </w:r>
    </w:p>
    <w:p>
      <w:r>
        <w:t>Description: A large-scale toxin cloud affecting all within range.</w:t>
      </w:r>
    </w:p>
    <w:p>
      <w:r>
        <w:t>Activation: Breath dispersal into environment.</w:t>
      </w:r>
    </w:p>
    <w:p>
      <w:r>
        <w:t>Effect: Weakens multiple targets simultaneously.</w:t>
      </w:r>
    </w:p>
    <w:p>
      <w:r>
        <w:t>Combat Use: Used in battlefield control scenarios.</w:t>
      </w:r>
    </w:p>
    <w:p>
      <w:r>
        <w:t>Domain Interaction: Permanent within Silent Swamp Oblivion.</w:t>
      </w:r>
    </w:p>
    <w:p>
      <w:r>
        <w:t>Synergy: Stacks with Lingering Death Field.</w:t>
      </w:r>
    </w:p>
    <w:p>
      <w:pPr>
        <w:pStyle w:val="Heading2"/>
      </w:pPr>
      <w:r>
        <w:t>Venom Breathing — 11th Form: Serpent Vein Severance</w:t>
      </w:r>
    </w:p>
    <w:p>
      <w:r>
        <w:t>Description: Targets toxin pathways within the body.</w:t>
      </w:r>
    </w:p>
    <w:p>
      <w:r>
        <w:t>Activation: Requires existing venom channels.</w:t>
      </w:r>
    </w:p>
    <w:p>
      <w:r>
        <w:t>Effect: Causes localized collapse along toxin routes.</w:t>
      </w:r>
    </w:p>
    <w:p>
      <w:r>
        <w:t>Combat Use: Used against precise fighters.</w:t>
      </w:r>
    </w:p>
    <w:p>
      <w:r>
        <w:t>Domain Interaction: In Starfall Collapse, affects multiple positions.</w:t>
      </w:r>
    </w:p>
    <w:p>
      <w:r>
        <w:t>Synergy: Pairs with Void severance techniques.</w:t>
      </w:r>
    </w:p>
    <w:p>
      <w:pPr>
        <w:pStyle w:val="Heading2"/>
      </w:pPr>
      <w:r>
        <w:t>Venom Breathing — 12th Form: Toxic Feedback Loop</w:t>
      </w:r>
    </w:p>
    <w:p>
      <w:r>
        <w:t>Description: A repeating failure loop caused by toxin interaction.</w:t>
      </w:r>
    </w:p>
    <w:p>
      <w:r>
        <w:t>Activation: Sustained pressure and disruption.</w:t>
      </w:r>
    </w:p>
    <w:p>
      <w:r>
        <w:t>Effect: Each failed action worsens internal damage.</w:t>
      </w:r>
    </w:p>
    <w:p>
      <w:r>
        <w:t>Combat Use: Used in attrition fights.</w:t>
      </w:r>
    </w:p>
    <w:p>
      <w:r>
        <w:t>Domain Interaction: Sustains automatically in Silent Swamp Oblivion.</w:t>
      </w:r>
    </w:p>
    <w:p>
      <w:r>
        <w:t>Synergy: Combines with Abyssal circuits.</w:t>
      </w:r>
    </w:p>
    <w:p>
      <w:pPr>
        <w:pStyle w:val="Heading2"/>
      </w:pPr>
      <w:r>
        <w:t>Venom Breathing — 13th Form: Venom Horizon Collapse</w:t>
      </w:r>
    </w:p>
    <w:p>
      <w:r>
        <w:t>Description: A delayed toxin trigger across distance.</w:t>
      </w:r>
    </w:p>
    <w:p>
      <w:r>
        <w:t>Activation: Requires prior toxin marking.</w:t>
      </w:r>
    </w:p>
    <w:p>
      <w:r>
        <w:t>Effect: Activates regardless of distance or disengagement.</w:t>
      </w:r>
    </w:p>
    <w:p>
      <w:r>
        <w:t>Combat Use: Used against escaping targets.</w:t>
      </w:r>
    </w:p>
    <w:p>
      <w:r>
        <w:t>Domain Interaction: Ignores spatial logic in Starfall Collapse.</w:t>
      </w:r>
    </w:p>
    <w:p>
      <w:r>
        <w:t>Synergy: Pairs with Void displacement.</w:t>
      </w:r>
    </w:p>
    <w:p>
      <w:pPr>
        <w:pStyle w:val="Heading2"/>
      </w:pPr>
      <w:r>
        <w:t>Venom Breathing — 14th Form: Absolute Paralysis Bloom</w:t>
      </w:r>
    </w:p>
    <w:p>
      <w:r>
        <w:t>Description: Full neural shutdown through toxin override.</w:t>
      </w:r>
    </w:p>
    <w:p>
      <w:r>
        <w:t>Activation: Maximum toxin accumulation.</w:t>
      </w:r>
    </w:p>
    <w:p>
      <w:r>
        <w:t>Effect: Complete loss of voluntary movement.</w:t>
      </w:r>
    </w:p>
    <w:p>
      <w:r>
        <w:t>Combat Use: Used to lock opponents before execution.</w:t>
      </w:r>
    </w:p>
    <w:p>
      <w:r>
        <w:t>Domain Interaction: Becomes unavoidable in Primordial Mire.</w:t>
      </w:r>
    </w:p>
    <w:p>
      <w:r>
        <w:t>Synergy: Leads directly into Perfect Bloom.</w:t>
      </w:r>
    </w:p>
    <w:p>
      <w:pPr>
        <w:pStyle w:val="Heading2"/>
      </w:pPr>
      <w:r>
        <w:t>Venom Breathing — 15th Form: Toxic Sovereignty</w:t>
      </w:r>
    </w:p>
    <w:p>
      <w:r>
        <w:t>Description: A state where venom adapts to the opponent.</w:t>
      </w:r>
    </w:p>
    <w:p>
      <w:r>
        <w:t>Activation: Sustained combat exposure.</w:t>
      </w:r>
    </w:p>
    <w:p>
      <w:r>
        <w:t>Effect: Bypasses resistance and immunity.</w:t>
      </w:r>
    </w:p>
    <w:p>
      <w:r>
        <w:t>Combat Use: Used against high-tier enemies.</w:t>
      </w:r>
    </w:p>
    <w:p>
      <w:r>
        <w:t>Domain Interaction: Adaptation accelerates in all domains.</w:t>
      </w:r>
    </w:p>
    <w:p>
      <w:r>
        <w:t>Synergy: Integrates with Fate Laws.</w:t>
      </w:r>
    </w:p>
    <w:p>
      <w:pPr>
        <w:pStyle w:val="Heading2"/>
      </w:pPr>
      <w:r>
        <w:t>Venom Breathing — Final Form: Absolute Toxicity — End of Function</w:t>
      </w:r>
    </w:p>
    <w:p>
      <w:r>
        <w:t>Description: A state where survival systems cease to function regardless of resistance.</w:t>
      </w:r>
    </w:p>
    <w:p>
      <w:r>
        <w:t>Activation: Full system integration of venom, breath, and natural energy.</w:t>
      </w:r>
    </w:p>
    <w:p>
      <w:r>
        <w:t>Effect: Opponent can no longer sustain life processes.</w:t>
      </w:r>
    </w:p>
    <w:p>
      <w:r>
        <w:t>Combat Use: Final execution condition.</w:t>
      </w:r>
    </w:p>
    <w:p>
      <w:r>
        <w:t>Domain Interaction: Unavoidable in all domains.</w:t>
      </w:r>
    </w:p>
    <w:p>
      <w:r>
        <w:t>Synergy: Fully integrates with Perfect Bloom — Absolute Bloom and Inevitable End.</w:t>
      </w:r>
    </w:p>
    <w:sectPr w:rsidR="007E7692"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5713025">
    <w:abstractNumId w:val="8"/>
  </w:num>
  <w:num w:numId="2" w16cid:durableId="1304509208">
    <w:abstractNumId w:val="6"/>
  </w:num>
  <w:num w:numId="3" w16cid:durableId="328942995">
    <w:abstractNumId w:val="5"/>
  </w:num>
  <w:num w:numId="4" w16cid:durableId="1303849013">
    <w:abstractNumId w:val="4"/>
  </w:num>
  <w:num w:numId="5" w16cid:durableId="982655117">
    <w:abstractNumId w:val="7"/>
  </w:num>
  <w:num w:numId="6" w16cid:durableId="161899548">
    <w:abstractNumId w:val="3"/>
  </w:num>
  <w:num w:numId="7" w16cid:durableId="1467434791">
    <w:abstractNumId w:val="2"/>
  </w:num>
  <w:num w:numId="8" w16cid:durableId="602110006">
    <w:abstractNumId w:val="1"/>
  </w:num>
  <w:num w:numId="9" w16cid:durableId="574319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873B1"/>
    <w:rsid w:val="007E7692"/>
    <w:rsid w:val="00A437B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A6BCAD"/>
  <w14:defaultImageDpi w14:val="300"/>
  <w15:docId w15:val="{ABCB50E2-378C-4FDC-957B-B877B661C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46257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1F1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6257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eldLabel">
    <w:name w:val="Field Label"/>
    <w:rPr>
      <w:rFonts w:ascii="Aptos" w:hAnsi="Aptos"/>
      <w:b/>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54</Pages>
  <Words>4678</Words>
  <Characters>27228</Characters>
  <Application>Microsoft Office Word</Application>
  <DocSecurity>0</DocSecurity>
  <Lines>1296</Lines>
  <Paragraphs>437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William Nelson</cp:lastModifiedBy>
  <cp:revision>2</cp:revision>
  <dcterms:created xsi:type="dcterms:W3CDTF">2026-04-26T16:21:00Z</dcterms:created>
  <dcterms:modified xsi:type="dcterms:W3CDTF">2026-04-26T16:21:00Z</dcterms:modified>
  <cp:category/>
</cp:coreProperties>
</file>